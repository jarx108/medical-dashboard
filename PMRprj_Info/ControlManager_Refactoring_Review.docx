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CDF2" w14:textId="77777777" w:rsidR="001D12B2" w:rsidRDefault="00000000">
      <w:pPr>
        <w:spacing w:before="1200"/>
        <w:jc w:val="center"/>
      </w:pPr>
      <w:r>
        <w:rPr>
          <w:b/>
          <w:color w:val="1F3964"/>
          <w:sz w:val="56"/>
        </w:rPr>
        <w:t>ControlManager</w:t>
      </w:r>
    </w:p>
    <w:p w14:paraId="68E6A3F0" w14:textId="77777777" w:rsidR="001D12B2" w:rsidRDefault="00000000">
      <w:pPr>
        <w:jc w:val="center"/>
      </w:pPr>
      <w:r>
        <w:rPr>
          <w:color w:val="2E74B5"/>
          <w:sz w:val="34"/>
        </w:rPr>
        <w:t>Refactoring Review &amp; Recommendations</w:t>
      </w:r>
    </w:p>
    <w:p w14:paraId="732C2505" w14:textId="77777777" w:rsidR="001D12B2" w:rsidRDefault="001D12B2"/>
    <w:p w14:paraId="7F95342A" w14:textId="77777777" w:rsidR="001D12B2" w:rsidRDefault="00000000">
      <w:pPr>
        <w:jc w:val="center"/>
      </w:pPr>
      <w:r>
        <w:rPr>
          <w:rFonts w:ascii="Courier New" w:hAnsi="Courier New"/>
          <w:color w:val="595959"/>
        </w:rPr>
        <w:t>Project: Personal Medical Records Manager (prgPMR)</w:t>
      </w:r>
      <w:r>
        <w:rPr>
          <w:rFonts w:ascii="Courier New" w:hAnsi="Courier New"/>
          <w:color w:val="595959"/>
        </w:rPr>
        <w:br/>
        <w:t>File:    prgPMR/ControlManager.cs</w:t>
      </w:r>
      <w:r>
        <w:rPr>
          <w:rFonts w:ascii="Courier New" w:hAnsi="Courier New"/>
          <w:color w:val="595959"/>
        </w:rPr>
        <w:br/>
        <w:t>Review Date: February 2026</w:t>
      </w:r>
      <w:r>
        <w:rPr>
          <w:rFonts w:ascii="Courier New" w:hAnsi="Courier New"/>
          <w:color w:val="595959"/>
        </w:rPr>
        <w:br/>
      </w:r>
    </w:p>
    <w:p w14:paraId="19FF1922" w14:textId="77777777" w:rsidR="001D12B2" w:rsidRDefault="001D12B2"/>
    <w:p w14:paraId="6A73FA27" w14:textId="77777777" w:rsidR="001D12B2" w:rsidRDefault="00000000">
      <w:pPr>
        <w:jc w:val="center"/>
      </w:pPr>
      <w:r>
        <w:rPr>
          <w:i/>
          <w:color w:val="595959"/>
          <w:sz w:val="21"/>
        </w:rPr>
        <w:t>7 targeted changes  ·  eliminates all known OCP violations  ·  improves testability, safety, and clarity</w:t>
      </w:r>
    </w:p>
    <w:p w14:paraId="7E508AF9" w14:textId="77777777" w:rsidR="001D12B2" w:rsidRDefault="00000000">
      <w:r>
        <w:br w:type="page"/>
      </w:r>
    </w:p>
    <w:p w14:paraId="72F0665E" w14:textId="77777777" w:rsidR="001D12B2" w:rsidRDefault="00000000">
      <w:pPr>
        <w:pStyle w:val="Heading1"/>
        <w:spacing w:before="360" w:after="120"/>
      </w:pPr>
      <w:r>
        <w:rPr>
          <w:color w:val="1F3964"/>
          <w:sz w:val="36"/>
        </w:rPr>
        <w:lastRenderedPageBreak/>
        <w:t>The Current ControlManager — Annotated</w:t>
      </w:r>
    </w:p>
    <w:p w14:paraId="0B94245B" w14:textId="77777777" w:rsidR="001D12B2" w:rsidRDefault="00000000">
      <w:pPr>
        <w:spacing w:after="80"/>
      </w:pPr>
      <w:r>
        <w:rPr>
          <w:sz w:val="21"/>
        </w:rPr>
        <w:t>The listing below is the complete current source with problem markers. Each numbered annotation corresponds to a change described in the sections that follow.</w:t>
      </w:r>
    </w:p>
    <w:p w14:paraId="4D436271" w14:textId="77777777" w:rsidR="001D12B2" w:rsidRDefault="00000000">
      <w:pPr>
        <w:shd w:val="clear" w:color="auto" w:fill="F2F2F2"/>
        <w:spacing w:before="40" w:after="120"/>
        <w:ind w:left="432" w:right="432"/>
      </w:pPr>
      <w:r>
        <w:rPr>
          <w:rFonts w:ascii="Courier New" w:hAnsi="Courier New"/>
          <w:color w:val="007070"/>
          <w:sz w:val="17"/>
        </w:rPr>
        <w:t>public class ControlManager</w:t>
      </w:r>
      <w:r>
        <w:rPr>
          <w:rFonts w:ascii="Courier New" w:hAnsi="Courier New"/>
          <w:color w:val="007070"/>
          <w:sz w:val="17"/>
        </w:rPr>
        <w:br/>
        <w:t>{</w:t>
      </w:r>
      <w:r>
        <w:rPr>
          <w:rFonts w:ascii="Courier New" w:hAnsi="Courier New"/>
          <w:color w:val="007070"/>
          <w:sz w:val="17"/>
        </w:rPr>
        <w:br/>
        <w:t xml:space="preserve">    public Button[] Buttons;                          // ❌ [2] public mutable field</w:t>
      </w:r>
      <w:r>
        <w:rPr>
          <w:rFonts w:ascii="Courier New" w:hAnsi="Courier New"/>
          <w:color w:val="007070"/>
          <w:sz w:val="17"/>
        </w:rPr>
        <w:br/>
        <w:t xml:space="preserve">    internal List&lt;MedicalControl&gt; MedicalControls { get; }</w:t>
      </w:r>
      <w:r>
        <w:rPr>
          <w:rFonts w:ascii="Courier New" w:hAnsi="Courier New"/>
          <w:color w:val="007070"/>
          <w:sz w:val="17"/>
        </w:rPr>
        <w:br/>
        <w:t xml:space="preserve">    private int activeControl = 0;</w:t>
      </w:r>
      <w:r>
        <w:rPr>
          <w:rFonts w:ascii="Courier New" w:hAnsi="Courier New"/>
          <w:color w:val="007070"/>
          <w:sz w:val="17"/>
        </w:rPr>
        <w:br/>
        <w:t xml:space="preserve">    private bool visible = false;</w:t>
      </w:r>
      <w:r>
        <w:rPr>
          <w:rFonts w:ascii="Courier New" w:hAnsi="Courier New"/>
          <w:color w:val="007070"/>
          <w:sz w:val="17"/>
        </w:rPr>
        <w:br/>
      </w:r>
      <w:r>
        <w:rPr>
          <w:rFonts w:ascii="Courier New" w:hAnsi="Courier New"/>
          <w:color w:val="007070"/>
          <w:sz w:val="17"/>
        </w:rPr>
        <w:br/>
        <w:t xml:space="preserve">    public ControlManager(MainForm.MedicalControlType type, Button[] b)   // ❌ [1] depends on MainForm</w:t>
      </w:r>
      <w:r>
        <w:rPr>
          <w:rFonts w:ascii="Courier New" w:hAnsi="Courier New"/>
          <w:color w:val="007070"/>
          <w:sz w:val="17"/>
        </w:rPr>
        <w:br/>
        <w:t xml:space="preserve">    {</w:t>
      </w:r>
      <w:r>
        <w:rPr>
          <w:rFonts w:ascii="Courier New" w:hAnsi="Courier New"/>
          <w:color w:val="007070"/>
          <w:sz w:val="17"/>
        </w:rPr>
        <w:br/>
        <w:t xml:space="preserve">        MedicalControls = [];</w:t>
      </w:r>
      <w:r>
        <w:rPr>
          <w:rFonts w:ascii="Courier New" w:hAnsi="Courier New"/>
          <w:color w:val="007070"/>
          <w:sz w:val="17"/>
        </w:rPr>
        <w:br/>
        <w:t xml:space="preserve">        Buttons = b;</w:t>
      </w:r>
      <w:r>
        <w:rPr>
          <w:rFonts w:ascii="Courier New" w:hAnsi="Courier New"/>
          <w:color w:val="007070"/>
          <w:sz w:val="17"/>
        </w:rPr>
        <w:br/>
        <w:t xml:space="preserve">        switch (type)                                 // ❌ [1] knows every module type</w:t>
      </w:r>
      <w:r>
        <w:rPr>
          <w:rFonts w:ascii="Courier New" w:hAnsi="Courier New"/>
          <w:color w:val="007070"/>
          <w:sz w:val="17"/>
        </w:rPr>
        <w:br/>
        <w:t xml:space="preserve">        {</w:t>
      </w:r>
      <w:r>
        <w:rPr>
          <w:rFonts w:ascii="Courier New" w:hAnsi="Courier New"/>
          <w:color w:val="007070"/>
          <w:sz w:val="17"/>
        </w:rPr>
        <w:br/>
        <w:t xml:space="preserve">            case MainForm.MedicalControlType.Default:</w:t>
      </w:r>
      <w:r>
        <w:rPr>
          <w:rFonts w:ascii="Courier New" w:hAnsi="Courier New"/>
          <w:color w:val="007070"/>
          <w:sz w:val="17"/>
        </w:rPr>
        <w:br/>
        <w:t xml:space="preserve">                MedicalControls.Add(new DefaultControl(this));</w:t>
      </w:r>
      <w:r>
        <w:rPr>
          <w:rFonts w:ascii="Courier New" w:hAnsi="Courier New"/>
          <w:color w:val="007070"/>
          <w:sz w:val="17"/>
        </w:rPr>
        <w:br/>
        <w:t xml:space="preserve">                break;</w:t>
      </w:r>
      <w:r>
        <w:rPr>
          <w:rFonts w:ascii="Courier New" w:hAnsi="Courier New"/>
          <w:color w:val="007070"/>
          <w:sz w:val="17"/>
        </w:rPr>
        <w:br/>
        <w:t xml:space="preserve">            case MainForm.MedicalControlType.FamilyHistory:</w:t>
      </w:r>
      <w:r>
        <w:rPr>
          <w:rFonts w:ascii="Courier New" w:hAnsi="Courier New"/>
          <w:color w:val="007070"/>
          <w:sz w:val="17"/>
        </w:rPr>
        <w:br/>
        <w:t xml:space="preserve">                MedicalControls.Add(new FamilyHistoryControl(this));</w:t>
      </w:r>
      <w:r>
        <w:rPr>
          <w:rFonts w:ascii="Courier New" w:hAnsi="Courier New"/>
          <w:color w:val="007070"/>
          <w:sz w:val="17"/>
        </w:rPr>
        <w:br/>
        <w:t xml:space="preserve">                break;</w:t>
      </w:r>
      <w:r>
        <w:rPr>
          <w:rFonts w:ascii="Courier New" w:hAnsi="Courier New"/>
          <w:color w:val="007070"/>
          <w:sz w:val="17"/>
        </w:rPr>
        <w:br/>
        <w:t xml:space="preserve">            case MainForm.MedicalControlType.Medication:</w:t>
      </w:r>
      <w:r>
        <w:rPr>
          <w:rFonts w:ascii="Courier New" w:hAnsi="Courier New"/>
          <w:color w:val="007070"/>
          <w:sz w:val="17"/>
        </w:rPr>
        <w:br/>
        <w:t xml:space="preserve">                MedicalControls.Add(new MedicationsControl(this));</w:t>
      </w:r>
      <w:r>
        <w:rPr>
          <w:rFonts w:ascii="Courier New" w:hAnsi="Courier New"/>
          <w:color w:val="007070"/>
          <w:sz w:val="17"/>
        </w:rPr>
        <w:br/>
        <w:t xml:space="preserve">                break;</w:t>
      </w:r>
      <w:r>
        <w:rPr>
          <w:rFonts w:ascii="Courier New" w:hAnsi="Courier New"/>
          <w:color w:val="007070"/>
          <w:sz w:val="17"/>
        </w:rPr>
        <w:br/>
        <w:t xml:space="preserve">            case MainForm.MedicalControlType.Immunization:</w:t>
      </w:r>
      <w:r>
        <w:rPr>
          <w:rFonts w:ascii="Courier New" w:hAnsi="Courier New"/>
          <w:color w:val="007070"/>
          <w:sz w:val="17"/>
        </w:rPr>
        <w:br/>
        <w:t xml:space="preserve">                MedicalControls.AddRange(</w:t>
      </w:r>
      <w:r>
        <w:rPr>
          <w:rFonts w:ascii="Courier New" w:hAnsi="Courier New"/>
          <w:color w:val="007070"/>
          <w:sz w:val="17"/>
        </w:rPr>
        <w:br/>
        <w:t xml:space="preserve">                    new ImmunizationControl(this),</w:t>
      </w:r>
      <w:r>
        <w:rPr>
          <w:rFonts w:ascii="Courier New" w:hAnsi="Courier New"/>
          <w:color w:val="007070"/>
          <w:sz w:val="17"/>
        </w:rPr>
        <w:br/>
        <w:t xml:space="preserve">                    new ImmunizationDetailControl(this));</w:t>
      </w:r>
      <w:r>
        <w:rPr>
          <w:rFonts w:ascii="Courier New" w:hAnsi="Courier New"/>
          <w:color w:val="007070"/>
          <w:sz w:val="17"/>
        </w:rPr>
        <w:br/>
        <w:t xml:space="preserve">                break;</w:t>
      </w:r>
      <w:r>
        <w:rPr>
          <w:rFonts w:ascii="Courier New" w:hAnsi="Courier New"/>
          <w:color w:val="007070"/>
          <w:sz w:val="17"/>
        </w:rPr>
        <w:br/>
        <w:t xml:space="preserve">            case MainForm.MedicalControlType.DoctorVisit:</w:t>
      </w:r>
      <w:r>
        <w:rPr>
          <w:rFonts w:ascii="Courier New" w:hAnsi="Courier New"/>
          <w:color w:val="007070"/>
          <w:sz w:val="17"/>
        </w:rPr>
        <w:br/>
        <w:t xml:space="preserve">                MedicalControls.Add(new DoctorVisitsControl(this));</w:t>
      </w:r>
      <w:r>
        <w:rPr>
          <w:rFonts w:ascii="Courier New" w:hAnsi="Courier New"/>
          <w:color w:val="007070"/>
          <w:sz w:val="17"/>
        </w:rPr>
        <w:br/>
        <w:t xml:space="preserve">                break;</w:t>
      </w:r>
      <w:r>
        <w:rPr>
          <w:rFonts w:ascii="Courier New" w:hAnsi="Courier New"/>
          <w:color w:val="007070"/>
          <w:sz w:val="17"/>
        </w:rPr>
        <w:br/>
        <w:t xml:space="preserve">            // ... 4 more cases — every new module edits this file</w:t>
      </w:r>
      <w:r>
        <w:rPr>
          <w:rFonts w:ascii="Courier New" w:hAnsi="Courier New"/>
          <w:color w:val="007070"/>
          <w:sz w:val="17"/>
        </w:rPr>
        <w:br/>
        <w:t xml:space="preserve">            default:</w:t>
      </w:r>
      <w:r>
        <w:rPr>
          <w:rFonts w:ascii="Courier New" w:hAnsi="Courier New"/>
          <w:color w:val="007070"/>
          <w:sz w:val="17"/>
        </w:rPr>
        <w:br/>
        <w:t xml:space="preserve">                throw new ArgumentException("Invalid Medical Control type");</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void ButtonClicked(int buttonIndex)        // ❌ [4] no bounds check, no null guard</w:t>
      </w:r>
      <w:r>
        <w:rPr>
          <w:rFonts w:ascii="Courier New" w:hAnsi="Courier New"/>
          <w:color w:val="007070"/>
          <w:sz w:val="17"/>
        </w:rPr>
        <w:br/>
        <w:t xml:space="preserve">    {</w:t>
      </w:r>
      <w:r>
        <w:rPr>
          <w:rFonts w:ascii="Courier New" w:hAnsi="Courier New"/>
          <w:color w:val="007070"/>
          <w:sz w:val="17"/>
        </w:rPr>
        <w:br/>
        <w:t xml:space="preserve">        MedicalControls[activeControl].ButtonActions[buttonIndex]();</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void RefreshVisibility()</w:t>
      </w:r>
      <w:r>
        <w:rPr>
          <w:rFonts w:ascii="Courier New" w:hAnsi="Courier New"/>
          <w:color w:val="007070"/>
          <w:sz w:val="17"/>
        </w:rPr>
        <w:br/>
        <w:t xml:space="preserve">    {</w:t>
      </w:r>
      <w:r>
        <w:rPr>
          <w:rFonts w:ascii="Courier New" w:hAnsi="Courier New"/>
          <w:color w:val="007070"/>
          <w:sz w:val="17"/>
        </w:rPr>
        <w:br/>
        <w:t xml:space="preserve">        SetVisible(visible);</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void SetVisible(bool isVisible)            // ❌ [6] no state reset on hide</w:t>
      </w:r>
      <w:r>
        <w:rPr>
          <w:rFonts w:ascii="Courier New" w:hAnsi="Courier New"/>
          <w:color w:val="007070"/>
          <w:sz w:val="17"/>
        </w:rPr>
        <w:br/>
        <w:t xml:space="preserve">    {</w:t>
      </w:r>
      <w:r>
        <w:rPr>
          <w:rFonts w:ascii="Courier New" w:hAnsi="Courier New"/>
          <w:color w:val="007070"/>
          <w:sz w:val="17"/>
        </w:rPr>
        <w:br/>
        <w:t xml:space="preserve">        visible = isVisible;</w:t>
      </w:r>
      <w:r>
        <w:rPr>
          <w:rFonts w:ascii="Courier New" w:hAnsi="Courier New"/>
          <w:color w:val="007070"/>
          <w:sz w:val="17"/>
        </w:rPr>
        <w:br/>
        <w:t xml:space="preserve">        foreach (MedicalControl m in MedicalControls)</w:t>
      </w:r>
      <w:r>
        <w:rPr>
          <w:rFonts w:ascii="Courier New" w:hAnsi="Courier New"/>
          <w:color w:val="007070"/>
          <w:sz w:val="17"/>
        </w:rPr>
        <w:br/>
        <w:t xml:space="preserve">        {</w:t>
      </w:r>
      <w:r>
        <w:rPr>
          <w:rFonts w:ascii="Courier New" w:hAnsi="Courier New"/>
          <w:color w:val="007070"/>
          <w:sz w:val="17"/>
        </w:rPr>
        <w:br/>
        <w:t xml:space="preserve">            if (isVisible &amp;&amp; m == MedicalControls[activeControl])</w:t>
      </w:r>
      <w:r>
        <w:rPr>
          <w:rFonts w:ascii="Courier New" w:hAnsi="Courier New"/>
          <w:color w:val="007070"/>
          <w:sz w:val="17"/>
        </w:rPr>
        <w:br/>
        <w:t xml:space="preserve">            {</w:t>
      </w:r>
      <w:r>
        <w:rPr>
          <w:rFonts w:ascii="Courier New" w:hAnsi="Courier New"/>
          <w:color w:val="007070"/>
          <w:sz w:val="17"/>
        </w:rPr>
        <w:br/>
        <w:t xml:space="preserve">                m.Visible = true;</w:t>
      </w:r>
      <w:r>
        <w:rPr>
          <w:rFonts w:ascii="Courier New" w:hAnsi="Courier New"/>
          <w:color w:val="007070"/>
          <w:sz w:val="17"/>
        </w:rPr>
        <w:br/>
        <w:t xml:space="preserve">                for (int i = 0; i &lt; Buttons.Length; i++)</w:t>
      </w:r>
      <w:r>
        <w:rPr>
          <w:rFonts w:ascii="Courier New" w:hAnsi="Courier New"/>
          <w:color w:val="007070"/>
          <w:sz w:val="17"/>
        </w:rPr>
        <w:br/>
        <w:t xml:space="preserve">                {</w:t>
      </w:r>
      <w:r>
        <w:rPr>
          <w:rFonts w:ascii="Courier New" w:hAnsi="Courier New"/>
          <w:color w:val="007070"/>
          <w:sz w:val="17"/>
        </w:rPr>
        <w:br/>
        <w:t xml:space="preserve">                    if (i &gt;= m.ButtonsText.Length || m.ButtonsText[i] == null)</w:t>
      </w:r>
      <w:r>
        <w:rPr>
          <w:rFonts w:ascii="Courier New" w:hAnsi="Courier New"/>
          <w:color w:val="007070"/>
          <w:sz w:val="17"/>
        </w:rPr>
        <w:br/>
      </w:r>
      <w:r>
        <w:rPr>
          <w:rFonts w:ascii="Courier New" w:hAnsi="Courier New"/>
          <w:color w:val="007070"/>
          <w:sz w:val="17"/>
        </w:rPr>
        <w:lastRenderedPageBreak/>
        <w:t xml:space="preserve">                        Buttons[i].Visible = false;</w:t>
      </w:r>
      <w:r>
        <w:rPr>
          <w:rFonts w:ascii="Courier New" w:hAnsi="Courier New"/>
          <w:color w:val="007070"/>
          <w:sz w:val="17"/>
        </w:rPr>
        <w:br/>
        <w:t xml:space="preserve">                    else</w:t>
      </w:r>
      <w:r>
        <w:rPr>
          <w:rFonts w:ascii="Courier New" w:hAnsi="Courier New"/>
          <w:color w:val="007070"/>
          <w:sz w:val="17"/>
        </w:rPr>
        <w:br/>
        <w:t xml:space="preserve">                    {</w:t>
      </w:r>
      <w:r>
        <w:rPr>
          <w:rFonts w:ascii="Courier New" w:hAnsi="Courier New"/>
          <w:color w:val="007070"/>
          <w:sz w:val="17"/>
        </w:rPr>
        <w:br/>
        <w:t xml:space="preserve">                        Buttons[i].Text = m.ButtonsText[i];</w:t>
      </w:r>
      <w:r>
        <w:rPr>
          <w:rFonts w:ascii="Courier New" w:hAnsi="Courier New"/>
          <w:color w:val="007070"/>
          <w:sz w:val="17"/>
        </w:rPr>
        <w:br/>
        <w:t xml:space="preserve">                        Buttons[i].Visible = true;</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t xml:space="preserve">            else</w:t>
      </w:r>
      <w:r>
        <w:rPr>
          <w:rFonts w:ascii="Courier New" w:hAnsi="Courier New"/>
          <w:color w:val="007070"/>
          <w:sz w:val="17"/>
        </w:rPr>
        <w:br/>
        <w:t xml:space="preserve">            {</w:t>
      </w:r>
      <w:r>
        <w:rPr>
          <w:rFonts w:ascii="Courier New" w:hAnsi="Courier New"/>
          <w:color w:val="007070"/>
          <w:sz w:val="17"/>
        </w:rPr>
        <w:br/>
        <w:t xml:space="preserve">                m.Visible = false;</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bool GetVisible() { return visible; }      // ❌ [3] Java-style getter</w:t>
      </w:r>
      <w:r>
        <w:rPr>
          <w:rFonts w:ascii="Courier New" w:hAnsi="Courier New"/>
          <w:color w:val="007070"/>
          <w:sz w:val="17"/>
        </w:rPr>
        <w:br/>
      </w:r>
      <w:r>
        <w:rPr>
          <w:rFonts w:ascii="Courier New" w:hAnsi="Courier New"/>
          <w:color w:val="007070"/>
          <w:sz w:val="17"/>
        </w:rPr>
        <w:br/>
        <w:t xml:space="preserve">    public void NextControl()</w:t>
      </w:r>
      <w:r>
        <w:rPr>
          <w:rFonts w:ascii="Courier New" w:hAnsi="Courier New"/>
          <w:color w:val="007070"/>
          <w:sz w:val="17"/>
        </w:rPr>
        <w:br/>
        <w:t xml:space="preserve">    {</w:t>
      </w:r>
      <w:r>
        <w:rPr>
          <w:rFonts w:ascii="Courier New" w:hAnsi="Courier New"/>
          <w:color w:val="007070"/>
          <w:sz w:val="17"/>
        </w:rPr>
        <w:br/>
        <w:t xml:space="preserve">        NextControl(null);                            // ❌ [5] null as magic reset signal</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void PreviousControl()</w:t>
      </w:r>
      <w:r>
        <w:rPr>
          <w:rFonts w:ascii="Courier New" w:hAnsi="Courier New"/>
          <w:color w:val="007070"/>
          <w:sz w:val="17"/>
        </w:rPr>
        <w:br/>
        <w:t xml:space="preserve">    {</w:t>
      </w:r>
      <w:r>
        <w:rPr>
          <w:rFonts w:ascii="Courier New" w:hAnsi="Courier New"/>
          <w:color w:val="007070"/>
          <w:sz w:val="17"/>
        </w:rPr>
        <w:br/>
        <w:t xml:space="preserve">        PreviousControl(null);                        // ❌ [5] null as magic reset signal</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void NextControl(DataInterface? data)</w:t>
      </w:r>
      <w:r>
        <w:rPr>
          <w:rFonts w:ascii="Courier New" w:hAnsi="Courier New"/>
          <w:color w:val="007070"/>
          <w:sz w:val="17"/>
        </w:rPr>
        <w:br/>
        <w:t xml:space="preserve">    {</w:t>
      </w:r>
      <w:r>
        <w:rPr>
          <w:rFonts w:ascii="Courier New" w:hAnsi="Courier New"/>
          <w:color w:val="007070"/>
          <w:sz w:val="17"/>
        </w:rPr>
        <w:br/>
        <w:t xml:space="preserve">        if (activeControl == MedicalControls.Count - 1)</w:t>
      </w:r>
      <w:r>
        <w:rPr>
          <w:rFonts w:ascii="Courier New" w:hAnsi="Courier New"/>
          <w:color w:val="007070"/>
          <w:sz w:val="17"/>
        </w:rPr>
        <w:br/>
        <w:t xml:space="preserve">            return;</w:t>
      </w:r>
      <w:r>
        <w:rPr>
          <w:rFonts w:ascii="Courier New" w:hAnsi="Courier New"/>
          <w:color w:val="007070"/>
          <w:sz w:val="17"/>
        </w:rPr>
        <w:br/>
        <w:t xml:space="preserve">        activeControl++;</w:t>
      </w:r>
      <w:r>
        <w:rPr>
          <w:rFonts w:ascii="Courier New" w:hAnsi="Courier New"/>
          <w:color w:val="007070"/>
          <w:sz w:val="17"/>
        </w:rPr>
        <w:br/>
        <w:t xml:space="preserve">        MedicalControls[activeControl].DataLoad(data);</w:t>
      </w:r>
      <w:r>
        <w:rPr>
          <w:rFonts w:ascii="Courier New" w:hAnsi="Courier New"/>
          <w:color w:val="007070"/>
          <w:sz w:val="17"/>
        </w:rPr>
        <w:br/>
        <w:t xml:space="preserve">        RefreshVisibility();</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void PreviousControl(DataInterface? data)  // ❌ [5] data on back-navigation is odd</w:t>
      </w:r>
      <w:r>
        <w:rPr>
          <w:rFonts w:ascii="Courier New" w:hAnsi="Courier New"/>
          <w:color w:val="007070"/>
          <w:sz w:val="17"/>
        </w:rPr>
        <w:br/>
        <w:t xml:space="preserve">    {</w:t>
      </w:r>
      <w:r>
        <w:rPr>
          <w:rFonts w:ascii="Courier New" w:hAnsi="Courier New"/>
          <w:color w:val="007070"/>
          <w:sz w:val="17"/>
        </w:rPr>
        <w:br/>
        <w:t xml:space="preserve">        if (activeControl == 0)</w:t>
      </w:r>
      <w:r>
        <w:rPr>
          <w:rFonts w:ascii="Courier New" w:hAnsi="Courier New"/>
          <w:color w:val="007070"/>
          <w:sz w:val="17"/>
        </w:rPr>
        <w:br/>
        <w:t xml:space="preserve">            return;</w:t>
      </w:r>
      <w:r>
        <w:rPr>
          <w:rFonts w:ascii="Courier New" w:hAnsi="Courier New"/>
          <w:color w:val="007070"/>
          <w:sz w:val="17"/>
        </w:rPr>
        <w:br/>
        <w:t xml:space="preserve">        activeControl--;</w:t>
      </w:r>
      <w:r>
        <w:rPr>
          <w:rFonts w:ascii="Courier New" w:hAnsi="Courier New"/>
          <w:color w:val="007070"/>
          <w:sz w:val="17"/>
        </w:rPr>
        <w:br/>
        <w:t xml:space="preserve">        MedicalControls[activeControl].DataLoad(data);</w:t>
      </w:r>
      <w:r>
        <w:rPr>
          <w:rFonts w:ascii="Courier New" w:hAnsi="Courier New"/>
          <w:color w:val="007070"/>
          <w:sz w:val="17"/>
        </w:rPr>
        <w:br/>
        <w:t xml:space="preserve">        RefreshVisibility();</w:t>
      </w:r>
      <w:r>
        <w:rPr>
          <w:rFonts w:ascii="Courier New" w:hAnsi="Courier New"/>
          <w:color w:val="007070"/>
          <w:sz w:val="17"/>
        </w:rPr>
        <w:br/>
        <w:t xml:space="preserve">    }</w:t>
      </w:r>
      <w:r>
        <w:rPr>
          <w:rFonts w:ascii="Courier New" w:hAnsi="Courier New"/>
          <w:color w:val="007070"/>
          <w:sz w:val="17"/>
        </w:rPr>
        <w:br/>
        <w:t>}</w:t>
      </w:r>
    </w:p>
    <w:p w14:paraId="2D246969" w14:textId="77777777" w:rsidR="001D12B2" w:rsidRDefault="00000000">
      <w:r>
        <w:br w:type="page"/>
      </w:r>
    </w:p>
    <w:p w14:paraId="68ECAB3F" w14:textId="77777777" w:rsidR="001D12B2" w:rsidRDefault="00000000">
      <w:pPr>
        <w:pStyle w:val="Heading1"/>
        <w:spacing w:before="360" w:after="120"/>
      </w:pPr>
      <w:r>
        <w:rPr>
          <w:color w:val="1F3964"/>
          <w:sz w:val="36"/>
        </w:rPr>
        <w:lastRenderedPageBreak/>
        <w:t>Change 1 — Kill the Switch Statement</w:t>
      </w:r>
    </w:p>
    <w:p w14:paraId="5A728260" w14:textId="77777777" w:rsidR="001D12B2" w:rsidRDefault="00000000">
      <w:pPr>
        <w:spacing w:after="60"/>
      </w:pPr>
      <w:r>
        <w:rPr>
          <w:b/>
          <w:color w:val="C00000"/>
          <w:sz w:val="21"/>
        </w:rPr>
        <w:t xml:space="preserve">Problem:  </w:t>
      </w:r>
      <w:r>
        <w:rPr>
          <w:sz w:val="21"/>
        </w:rPr>
        <w:t>The constructor accepts MainForm.MedicalControlType and contains a switch over every module type. Every new module requires opening and editing ControlManager.cs. This is a direct violation of the Open/Closed Principle.</w:t>
      </w:r>
    </w:p>
    <w:p w14:paraId="76008BB1" w14:textId="77777777" w:rsidR="001D12B2" w:rsidRDefault="00000000">
      <w:pPr>
        <w:spacing w:after="60"/>
      </w:pPr>
      <w:r>
        <w:rPr>
          <w:b/>
          <w:color w:val="BF5900"/>
          <w:sz w:val="21"/>
        </w:rPr>
        <w:t xml:space="preserve">Root cause:  </w:t>
      </w:r>
      <w:r>
        <w:rPr>
          <w:sz w:val="21"/>
        </w:rPr>
        <w:t>ControlManager is acting as both a factory (creating controls) and a coordinator (managing their lifecycle). These are two separate responsibilities.</w:t>
      </w:r>
    </w:p>
    <w:p w14:paraId="0DFBF7F2" w14:textId="77777777" w:rsidR="001D12B2" w:rsidRDefault="00000000">
      <w:pPr>
        <w:spacing w:after="60"/>
      </w:pPr>
      <w:r>
        <w:rPr>
          <w:b/>
          <w:color w:val="378630"/>
          <w:sz w:val="21"/>
        </w:rPr>
        <w:t xml:space="preserve">Fix:  </w:t>
      </w:r>
      <w:r>
        <w:rPr>
          <w:sz w:val="21"/>
        </w:rPr>
        <w:t>Introduce IMedicalModule. Each module creates its own controls. ControlManager only receives the already-created list — it never needs to know what modules exist.</w:t>
      </w:r>
    </w:p>
    <w:p w14:paraId="1663AF19" w14:textId="77777777" w:rsidR="001D12B2" w:rsidRDefault="001D12B2"/>
    <w:tbl>
      <w:tblPr>
        <w:tblStyle w:val="TableGrid"/>
        <w:tblW w:w="0" w:type="auto"/>
        <w:tblLook w:val="04A0" w:firstRow="1" w:lastRow="0" w:firstColumn="1" w:lastColumn="0" w:noHBand="0" w:noVBand="1"/>
      </w:tblPr>
      <w:tblGrid>
        <w:gridCol w:w="4320"/>
        <w:gridCol w:w="4320"/>
      </w:tblGrid>
      <w:tr w:rsidR="001D12B2" w14:paraId="50CC0EA1" w14:textId="77777777">
        <w:tc>
          <w:tcPr>
            <w:tcW w:w="4320" w:type="dxa"/>
            <w:shd w:val="clear" w:color="auto" w:fill="C00000"/>
          </w:tcPr>
          <w:p w14:paraId="0940FDB2" w14:textId="77777777" w:rsidR="001D12B2" w:rsidRDefault="00000000">
            <w:pPr>
              <w:jc w:val="center"/>
            </w:pPr>
            <w:r>
              <w:rPr>
                <w:b/>
                <w:color w:val="FFFFFF"/>
                <w:sz w:val="19"/>
              </w:rPr>
              <w:t>Before  ✗</w:t>
            </w:r>
          </w:p>
        </w:tc>
        <w:tc>
          <w:tcPr>
            <w:tcW w:w="4320" w:type="dxa"/>
            <w:shd w:val="clear" w:color="auto" w:fill="375E1E"/>
          </w:tcPr>
          <w:p w14:paraId="1D513E34" w14:textId="77777777" w:rsidR="001D12B2" w:rsidRDefault="00000000">
            <w:pPr>
              <w:jc w:val="center"/>
            </w:pPr>
            <w:r>
              <w:rPr>
                <w:b/>
                <w:color w:val="FFFFFF"/>
                <w:sz w:val="19"/>
              </w:rPr>
              <w:t>After  ✓</w:t>
            </w:r>
          </w:p>
        </w:tc>
      </w:tr>
      <w:tr w:rsidR="001D12B2" w14:paraId="12E3AD38" w14:textId="77777777">
        <w:tc>
          <w:tcPr>
            <w:tcW w:w="4320" w:type="dxa"/>
            <w:shd w:val="clear" w:color="auto" w:fill="FCEAEA"/>
          </w:tcPr>
          <w:p w14:paraId="3F5A2A1A" w14:textId="77777777" w:rsidR="001D12B2" w:rsidRDefault="00000000">
            <w:pPr>
              <w:ind w:left="144"/>
            </w:pPr>
            <w:r>
              <w:rPr>
                <w:rFonts w:ascii="Courier New" w:hAnsi="Courier New"/>
                <w:color w:val="007070"/>
                <w:sz w:val="16"/>
              </w:rPr>
              <w:t>// Constructor coupled to MainForm enum</w:t>
            </w:r>
            <w:r>
              <w:rPr>
                <w:rFonts w:ascii="Courier New" w:hAnsi="Courier New"/>
                <w:color w:val="007070"/>
                <w:sz w:val="16"/>
              </w:rPr>
              <w:br/>
              <w:t>public ControlManager(</w:t>
            </w:r>
            <w:r>
              <w:rPr>
                <w:rFonts w:ascii="Courier New" w:hAnsi="Courier New"/>
                <w:color w:val="007070"/>
                <w:sz w:val="16"/>
              </w:rPr>
              <w:br/>
              <w:t xml:space="preserve">    MainForm.MedicalControlType type,</w:t>
            </w:r>
            <w:r>
              <w:rPr>
                <w:rFonts w:ascii="Courier New" w:hAnsi="Courier New"/>
                <w:color w:val="007070"/>
                <w:sz w:val="16"/>
              </w:rPr>
              <w:br/>
              <w:t xml:space="preserve">    Button[] b)</w:t>
            </w:r>
            <w:r>
              <w:rPr>
                <w:rFonts w:ascii="Courier New" w:hAnsi="Courier New"/>
                <w:color w:val="007070"/>
                <w:sz w:val="16"/>
              </w:rPr>
              <w:br/>
              <w:t>{</w:t>
            </w:r>
            <w:r>
              <w:rPr>
                <w:rFonts w:ascii="Courier New" w:hAnsi="Courier New"/>
                <w:color w:val="007070"/>
                <w:sz w:val="16"/>
              </w:rPr>
              <w:br/>
              <w:t xml:space="preserve">    MedicalControls = [];</w:t>
            </w:r>
            <w:r>
              <w:rPr>
                <w:rFonts w:ascii="Courier New" w:hAnsi="Courier New"/>
                <w:color w:val="007070"/>
                <w:sz w:val="16"/>
              </w:rPr>
              <w:br/>
              <w:t xml:space="preserve">    Buttons = b;</w:t>
            </w:r>
            <w:r>
              <w:rPr>
                <w:rFonts w:ascii="Courier New" w:hAnsi="Courier New"/>
                <w:color w:val="007070"/>
                <w:sz w:val="16"/>
              </w:rPr>
              <w:br/>
              <w:t xml:space="preserve">    switch (type)</w:t>
            </w:r>
            <w:r>
              <w:rPr>
                <w:rFonts w:ascii="Courier New" w:hAnsi="Courier New"/>
                <w:color w:val="007070"/>
                <w:sz w:val="16"/>
              </w:rPr>
              <w:br/>
              <w:t xml:space="preserve">    {</w:t>
            </w:r>
            <w:r>
              <w:rPr>
                <w:rFonts w:ascii="Courier New" w:hAnsi="Courier New"/>
                <w:color w:val="007070"/>
                <w:sz w:val="16"/>
              </w:rPr>
              <w:br/>
              <w:t xml:space="preserve">        case MedicalControlType.Immunization:</w:t>
            </w:r>
            <w:r>
              <w:rPr>
                <w:rFonts w:ascii="Courier New" w:hAnsi="Courier New"/>
                <w:color w:val="007070"/>
                <w:sz w:val="16"/>
              </w:rPr>
              <w:br/>
              <w:t xml:space="preserve">            MedicalControls.AddRange(</w:t>
            </w:r>
            <w:r>
              <w:rPr>
                <w:rFonts w:ascii="Courier New" w:hAnsi="Courier New"/>
                <w:color w:val="007070"/>
                <w:sz w:val="16"/>
              </w:rPr>
              <w:br/>
              <w:t xml:space="preserve">                new ImmunizationControl(this),</w:t>
            </w:r>
            <w:r>
              <w:rPr>
                <w:rFonts w:ascii="Courier New" w:hAnsi="Courier New"/>
                <w:color w:val="007070"/>
                <w:sz w:val="16"/>
              </w:rPr>
              <w:br/>
              <w:t xml:space="preserve">                new ImmunizationDetailControl(this));</w:t>
            </w:r>
            <w:r>
              <w:rPr>
                <w:rFonts w:ascii="Courier New" w:hAnsi="Courier New"/>
                <w:color w:val="007070"/>
                <w:sz w:val="16"/>
              </w:rPr>
              <w:br/>
              <w:t xml:space="preserve">            break;</w:t>
            </w:r>
            <w:r>
              <w:rPr>
                <w:rFonts w:ascii="Courier New" w:hAnsi="Courier New"/>
                <w:color w:val="007070"/>
                <w:sz w:val="16"/>
              </w:rPr>
              <w:br/>
              <w:t xml:space="preserve">        case MedicalControlType.DoctorVisit:</w:t>
            </w:r>
            <w:r>
              <w:rPr>
                <w:rFonts w:ascii="Courier New" w:hAnsi="Courier New"/>
                <w:color w:val="007070"/>
                <w:sz w:val="16"/>
              </w:rPr>
              <w:br/>
              <w:t xml:space="preserve">            MedicalControls.Add(</w:t>
            </w:r>
            <w:r>
              <w:rPr>
                <w:rFonts w:ascii="Courier New" w:hAnsi="Courier New"/>
                <w:color w:val="007070"/>
                <w:sz w:val="16"/>
              </w:rPr>
              <w:br/>
              <w:t xml:space="preserve">                new DoctorVisitsControl(this));</w:t>
            </w:r>
            <w:r>
              <w:rPr>
                <w:rFonts w:ascii="Courier New" w:hAnsi="Courier New"/>
                <w:color w:val="007070"/>
                <w:sz w:val="16"/>
              </w:rPr>
              <w:br/>
              <w:t xml:space="preserve">            break;</w:t>
            </w:r>
            <w:r>
              <w:rPr>
                <w:rFonts w:ascii="Courier New" w:hAnsi="Courier New"/>
                <w:color w:val="007070"/>
                <w:sz w:val="16"/>
              </w:rPr>
              <w:br/>
              <w:t xml:space="preserve">        // 7 more cases...</w:t>
            </w:r>
            <w:r>
              <w:rPr>
                <w:rFonts w:ascii="Courier New" w:hAnsi="Courier New"/>
                <w:color w:val="007070"/>
                <w:sz w:val="16"/>
              </w:rPr>
              <w:br/>
              <w:t xml:space="preserve">        default:</w:t>
            </w:r>
            <w:r>
              <w:rPr>
                <w:rFonts w:ascii="Courier New" w:hAnsi="Courier New"/>
                <w:color w:val="007070"/>
                <w:sz w:val="16"/>
              </w:rPr>
              <w:br/>
              <w:t xml:space="preserve">            throw new ArgumentException(</w:t>
            </w:r>
            <w:r>
              <w:rPr>
                <w:rFonts w:ascii="Courier New" w:hAnsi="Courier New"/>
                <w:color w:val="007070"/>
                <w:sz w:val="16"/>
              </w:rPr>
              <w:br/>
              <w:t xml:space="preserve">                "Invalid Medical Control type");</w:t>
            </w:r>
            <w:r>
              <w:rPr>
                <w:rFonts w:ascii="Courier New" w:hAnsi="Courier New"/>
                <w:color w:val="007070"/>
                <w:sz w:val="16"/>
              </w:rPr>
              <w:br/>
              <w:t xml:space="preserve">    }</w:t>
            </w:r>
            <w:r>
              <w:rPr>
                <w:rFonts w:ascii="Courier New" w:hAnsi="Courier New"/>
                <w:color w:val="007070"/>
                <w:sz w:val="16"/>
              </w:rPr>
              <w:br/>
              <w:t>}</w:t>
            </w:r>
          </w:p>
        </w:tc>
        <w:tc>
          <w:tcPr>
            <w:tcW w:w="4320" w:type="dxa"/>
            <w:shd w:val="clear" w:color="auto" w:fill="EAF4EA"/>
          </w:tcPr>
          <w:p w14:paraId="010E0BB4" w14:textId="77777777" w:rsidR="001D12B2" w:rsidRDefault="00000000">
            <w:pPr>
              <w:ind w:left="144"/>
            </w:pPr>
            <w:r>
              <w:rPr>
                <w:rFonts w:ascii="Courier New" w:hAnsi="Courier New"/>
                <w:color w:val="007070"/>
                <w:sz w:val="16"/>
              </w:rPr>
              <w:t>// New IMedicalModule interface</w:t>
            </w:r>
            <w:r>
              <w:rPr>
                <w:rFonts w:ascii="Courier New" w:hAnsi="Courier New"/>
                <w:color w:val="007070"/>
                <w:sz w:val="16"/>
              </w:rPr>
              <w:br/>
              <w:t>public interface IMedicalModule</w:t>
            </w:r>
            <w:r>
              <w:rPr>
                <w:rFonts w:ascii="Courier New" w:hAnsi="Courier New"/>
                <w:color w:val="007070"/>
                <w:sz w:val="16"/>
              </w:rPr>
              <w:br/>
              <w:t>{</w:t>
            </w:r>
            <w:r>
              <w:rPr>
                <w:rFonts w:ascii="Courier New" w:hAnsi="Courier New"/>
                <w:color w:val="007070"/>
                <w:sz w:val="16"/>
              </w:rPr>
              <w:br/>
              <w:t xml:space="preserve">    string ModuleId    { get; }</w:t>
            </w:r>
            <w:r>
              <w:rPr>
                <w:rFonts w:ascii="Courier New" w:hAnsi="Courier New"/>
                <w:color w:val="007070"/>
                <w:sz w:val="16"/>
              </w:rPr>
              <w:br/>
              <w:t xml:space="preserve">    string DisplayName { get; }</w:t>
            </w:r>
            <w:r>
              <w:rPr>
                <w:rFonts w:ascii="Courier New" w:hAnsi="Courier New"/>
                <w:color w:val="007070"/>
                <w:sz w:val="16"/>
              </w:rPr>
              <w:br/>
              <w:t xml:space="preserve">    IReadOnlyList&lt;MedicalControl&gt;</w:t>
            </w:r>
            <w:r>
              <w:rPr>
                <w:rFonts w:ascii="Courier New" w:hAnsi="Courier New"/>
                <w:color w:val="007070"/>
                <w:sz w:val="16"/>
              </w:rPr>
              <w:br/>
              <w:t xml:space="preserve">        CreateControls(ControlManager m);</w:t>
            </w:r>
            <w:r>
              <w:rPr>
                <w:rFonts w:ascii="Courier New" w:hAnsi="Courier New"/>
                <w:color w:val="007070"/>
                <w:sz w:val="16"/>
              </w:rPr>
              <w:br/>
              <w:t>}</w:t>
            </w:r>
            <w:r>
              <w:rPr>
                <w:rFonts w:ascii="Courier New" w:hAnsi="Courier New"/>
                <w:color w:val="007070"/>
                <w:sz w:val="16"/>
              </w:rPr>
              <w:br/>
            </w:r>
            <w:r>
              <w:rPr>
                <w:rFonts w:ascii="Courier New" w:hAnsi="Courier New"/>
                <w:color w:val="007070"/>
                <w:sz w:val="16"/>
              </w:rPr>
              <w:br/>
              <w:t>// Constructor — zero switch, zero module knowledge</w:t>
            </w:r>
            <w:r>
              <w:rPr>
                <w:rFonts w:ascii="Courier New" w:hAnsi="Courier New"/>
                <w:color w:val="007070"/>
                <w:sz w:val="16"/>
              </w:rPr>
              <w:br/>
              <w:t>public ControlManager(</w:t>
            </w:r>
            <w:r>
              <w:rPr>
                <w:rFonts w:ascii="Courier New" w:hAnsi="Courier New"/>
                <w:color w:val="007070"/>
                <w:sz w:val="16"/>
              </w:rPr>
              <w:br/>
              <w:t xml:space="preserve">    IMedicalModule module,</w:t>
            </w:r>
            <w:r>
              <w:rPr>
                <w:rFonts w:ascii="Courier New" w:hAnsi="Courier New"/>
                <w:color w:val="007070"/>
                <w:sz w:val="16"/>
              </w:rPr>
              <w:br/>
              <w:t xml:space="preserve">    Button[] buttons)</w:t>
            </w:r>
            <w:r>
              <w:rPr>
                <w:rFonts w:ascii="Courier New" w:hAnsi="Courier New"/>
                <w:color w:val="007070"/>
                <w:sz w:val="16"/>
              </w:rPr>
              <w:br/>
              <w:t>{</w:t>
            </w:r>
            <w:r>
              <w:rPr>
                <w:rFonts w:ascii="Courier New" w:hAnsi="Courier New"/>
                <w:color w:val="007070"/>
                <w:sz w:val="16"/>
              </w:rPr>
              <w:br/>
              <w:t xml:space="preserve">    _buttons = buttons;</w:t>
            </w:r>
            <w:r>
              <w:rPr>
                <w:rFonts w:ascii="Courier New" w:hAnsi="Courier New"/>
                <w:color w:val="007070"/>
                <w:sz w:val="16"/>
              </w:rPr>
              <w:br/>
              <w:t xml:space="preserve">    MedicalControls =</w:t>
            </w:r>
            <w:r>
              <w:rPr>
                <w:rFonts w:ascii="Courier New" w:hAnsi="Courier New"/>
                <w:color w:val="007070"/>
                <w:sz w:val="16"/>
              </w:rPr>
              <w:br/>
              <w:t xml:space="preserve">        [..module.CreateControls(this)];</w:t>
            </w:r>
            <w:r>
              <w:rPr>
                <w:rFonts w:ascii="Courier New" w:hAnsi="Courier New"/>
                <w:color w:val="007070"/>
                <w:sz w:val="16"/>
              </w:rPr>
              <w:br/>
              <w:t>}</w:t>
            </w:r>
            <w:r>
              <w:rPr>
                <w:rFonts w:ascii="Courier New" w:hAnsi="Courier New"/>
                <w:color w:val="007070"/>
                <w:sz w:val="16"/>
              </w:rPr>
              <w:br/>
            </w:r>
            <w:r>
              <w:rPr>
                <w:rFonts w:ascii="Courier New" w:hAnsi="Courier New"/>
                <w:color w:val="007070"/>
                <w:sz w:val="16"/>
              </w:rPr>
              <w:br/>
              <w:t>// Each module wires its own controls:</w:t>
            </w:r>
            <w:r>
              <w:rPr>
                <w:rFonts w:ascii="Courier New" w:hAnsi="Courier New"/>
                <w:color w:val="007070"/>
                <w:sz w:val="16"/>
              </w:rPr>
              <w:br/>
              <w:t>public class ImmunizationModule : IMedicalModule</w:t>
            </w:r>
            <w:r>
              <w:rPr>
                <w:rFonts w:ascii="Courier New" w:hAnsi="Courier New"/>
                <w:color w:val="007070"/>
                <w:sz w:val="16"/>
              </w:rPr>
              <w:br/>
              <w:t>{</w:t>
            </w:r>
            <w:r>
              <w:rPr>
                <w:rFonts w:ascii="Courier New" w:hAnsi="Courier New"/>
                <w:color w:val="007070"/>
                <w:sz w:val="16"/>
              </w:rPr>
              <w:br/>
              <w:t xml:space="preserve">    public string ModuleId    =&gt; "immunization";</w:t>
            </w:r>
            <w:r>
              <w:rPr>
                <w:rFonts w:ascii="Courier New" w:hAnsi="Courier New"/>
                <w:color w:val="007070"/>
                <w:sz w:val="16"/>
              </w:rPr>
              <w:br/>
              <w:t xml:space="preserve">    public string DisplayName =&gt; "Immunizations";</w:t>
            </w:r>
            <w:r>
              <w:rPr>
                <w:rFonts w:ascii="Courier New" w:hAnsi="Courier New"/>
                <w:color w:val="007070"/>
                <w:sz w:val="16"/>
              </w:rPr>
              <w:br/>
              <w:t xml:space="preserve">    public IReadOnlyList&lt;MedicalControl&gt;</w:t>
            </w:r>
            <w:r>
              <w:rPr>
                <w:rFonts w:ascii="Courier New" w:hAnsi="Courier New"/>
                <w:color w:val="007070"/>
                <w:sz w:val="16"/>
              </w:rPr>
              <w:br/>
              <w:t xml:space="preserve">        CreateControls(ControlManager m) =&gt;</w:t>
            </w:r>
            <w:r>
              <w:rPr>
                <w:rFonts w:ascii="Courier New" w:hAnsi="Courier New"/>
                <w:color w:val="007070"/>
                <w:sz w:val="16"/>
              </w:rPr>
              <w:br/>
              <w:t xml:space="preserve">        [ new ImmunizationControl(m),</w:t>
            </w:r>
            <w:r>
              <w:rPr>
                <w:rFonts w:ascii="Courier New" w:hAnsi="Courier New"/>
                <w:color w:val="007070"/>
                <w:sz w:val="16"/>
              </w:rPr>
              <w:br/>
              <w:t xml:space="preserve">          new ImmunizationDetailControl(m) ];</w:t>
            </w:r>
            <w:r>
              <w:rPr>
                <w:rFonts w:ascii="Courier New" w:hAnsi="Courier New"/>
                <w:color w:val="007070"/>
                <w:sz w:val="16"/>
              </w:rPr>
              <w:br/>
              <w:t>}</w:t>
            </w:r>
          </w:p>
        </w:tc>
      </w:tr>
    </w:tbl>
    <w:p w14:paraId="4378F2FE" w14:textId="77777777" w:rsidR="001D12B2" w:rsidRDefault="001D12B2"/>
    <w:p w14:paraId="120EE1B7" w14:textId="77777777" w:rsidR="001D12B2" w:rsidRDefault="00000000">
      <w:pPr>
        <w:spacing w:after="80"/>
      </w:pPr>
      <w:r>
        <w:rPr>
          <w:i/>
          <w:sz w:val="21"/>
        </w:rPr>
        <w:t>Adding a new module now requires zero changes to ControlManager.cs. One new class, registered in one line at startup.</w:t>
      </w:r>
    </w:p>
    <w:p w14:paraId="5FF5E6C5" w14:textId="77777777" w:rsidR="001D12B2" w:rsidRDefault="00000000">
      <w:pPr>
        <w:spacing w:before="40" w:after="40"/>
      </w:pPr>
      <w:r>
        <w:rPr>
          <w:color w:val="CCCCCC"/>
          <w:sz w:val="14"/>
        </w:rPr>
        <w:t>──────────────────────────────────────────────────────────────────────────────────────────</w:t>
      </w:r>
    </w:p>
    <w:p w14:paraId="77A303BB" w14:textId="77777777" w:rsidR="001D12B2" w:rsidRDefault="00000000">
      <w:pPr>
        <w:pStyle w:val="Heading1"/>
        <w:spacing w:before="360" w:after="120"/>
      </w:pPr>
      <w:r>
        <w:rPr>
          <w:color w:val="1F3964"/>
          <w:sz w:val="36"/>
        </w:rPr>
        <w:t>Change 2 — Make Buttons Private and Readonly</w:t>
      </w:r>
    </w:p>
    <w:p w14:paraId="43D319EA" w14:textId="77777777" w:rsidR="001D12B2" w:rsidRDefault="00000000">
      <w:pPr>
        <w:spacing w:after="60"/>
      </w:pPr>
      <w:r>
        <w:rPr>
          <w:b/>
          <w:color w:val="C00000"/>
          <w:sz w:val="21"/>
        </w:rPr>
        <w:t xml:space="preserve">Problem:  </w:t>
      </w:r>
      <w:r>
        <w:rPr>
          <w:sz w:val="21"/>
        </w:rPr>
        <w:t>Buttons is a public mutable field. Any class anywhere in the project can reassign the array reference or mutate individual Button objects in it. The button bar is shared UI infrastructure — only ControlManager should drive it.</w:t>
      </w:r>
    </w:p>
    <w:tbl>
      <w:tblPr>
        <w:tblStyle w:val="TableGrid"/>
        <w:tblW w:w="0" w:type="auto"/>
        <w:tblLook w:val="04A0" w:firstRow="1" w:lastRow="0" w:firstColumn="1" w:lastColumn="0" w:noHBand="0" w:noVBand="1"/>
      </w:tblPr>
      <w:tblGrid>
        <w:gridCol w:w="4320"/>
        <w:gridCol w:w="4320"/>
      </w:tblGrid>
      <w:tr w:rsidR="001D12B2" w14:paraId="3217AC91" w14:textId="77777777">
        <w:tc>
          <w:tcPr>
            <w:tcW w:w="4320" w:type="dxa"/>
            <w:shd w:val="clear" w:color="auto" w:fill="C00000"/>
          </w:tcPr>
          <w:p w14:paraId="1495FEF3" w14:textId="77777777" w:rsidR="001D12B2" w:rsidRDefault="00000000">
            <w:pPr>
              <w:jc w:val="center"/>
            </w:pPr>
            <w:r>
              <w:rPr>
                <w:b/>
                <w:color w:val="FFFFFF"/>
                <w:sz w:val="19"/>
              </w:rPr>
              <w:t>Before  ✗</w:t>
            </w:r>
          </w:p>
        </w:tc>
        <w:tc>
          <w:tcPr>
            <w:tcW w:w="4320" w:type="dxa"/>
            <w:shd w:val="clear" w:color="auto" w:fill="375E1E"/>
          </w:tcPr>
          <w:p w14:paraId="59627B0E" w14:textId="77777777" w:rsidR="001D12B2" w:rsidRDefault="00000000">
            <w:pPr>
              <w:jc w:val="center"/>
            </w:pPr>
            <w:r>
              <w:rPr>
                <w:b/>
                <w:color w:val="FFFFFF"/>
                <w:sz w:val="19"/>
              </w:rPr>
              <w:t>After  ✓</w:t>
            </w:r>
          </w:p>
        </w:tc>
      </w:tr>
      <w:tr w:rsidR="001D12B2" w14:paraId="2DD00A06" w14:textId="77777777">
        <w:tc>
          <w:tcPr>
            <w:tcW w:w="4320" w:type="dxa"/>
            <w:shd w:val="clear" w:color="auto" w:fill="FCEAEA"/>
          </w:tcPr>
          <w:p w14:paraId="51440068" w14:textId="77777777" w:rsidR="001D12B2" w:rsidRDefault="00000000">
            <w:pPr>
              <w:ind w:left="144"/>
            </w:pPr>
            <w:r>
              <w:rPr>
                <w:rFonts w:ascii="Courier New" w:hAnsi="Courier New"/>
                <w:color w:val="007070"/>
                <w:sz w:val="16"/>
              </w:rPr>
              <w:t>public Button[] Buttons;   // anyone can write to this</w:t>
            </w:r>
          </w:p>
        </w:tc>
        <w:tc>
          <w:tcPr>
            <w:tcW w:w="4320" w:type="dxa"/>
            <w:shd w:val="clear" w:color="auto" w:fill="EAF4EA"/>
          </w:tcPr>
          <w:p w14:paraId="38D0656E" w14:textId="77777777" w:rsidR="001D12B2" w:rsidRDefault="00000000">
            <w:pPr>
              <w:ind w:left="144"/>
            </w:pPr>
            <w:r>
              <w:rPr>
                <w:rFonts w:ascii="Courier New" w:hAnsi="Courier New"/>
                <w:color w:val="007070"/>
                <w:sz w:val="16"/>
              </w:rPr>
              <w:t>private readonly Button[] _buttons;</w:t>
            </w:r>
            <w:r>
              <w:rPr>
                <w:rFonts w:ascii="Courier New" w:hAnsi="Courier New"/>
                <w:color w:val="007070"/>
                <w:sz w:val="16"/>
              </w:rPr>
              <w:br/>
              <w:t>// only SetVisible() ever touches _buttons</w:t>
            </w:r>
          </w:p>
        </w:tc>
      </w:tr>
    </w:tbl>
    <w:p w14:paraId="211D5296" w14:textId="77777777" w:rsidR="001D12B2" w:rsidRDefault="001D12B2"/>
    <w:p w14:paraId="7CF60620" w14:textId="77777777" w:rsidR="001D12B2" w:rsidRDefault="00000000">
      <w:pPr>
        <w:spacing w:after="80"/>
      </w:pPr>
      <w:r>
        <w:rPr>
          <w:i/>
          <w:sz w:val="21"/>
        </w:rPr>
        <w:t>All internal usages already go through SetVisible(), so the only required follow-up is renaming Buttons → _buttons in that one method.</w:t>
      </w:r>
    </w:p>
    <w:p w14:paraId="0555FE54" w14:textId="77777777" w:rsidR="001D12B2" w:rsidRDefault="00000000">
      <w:pPr>
        <w:spacing w:before="40" w:after="40"/>
      </w:pPr>
      <w:r>
        <w:rPr>
          <w:color w:val="CCCCCC"/>
          <w:sz w:val="14"/>
        </w:rPr>
        <w:lastRenderedPageBreak/>
        <w:t>──────────────────────────────────────────────────────────────────────────────────────────</w:t>
      </w:r>
    </w:p>
    <w:p w14:paraId="4F0A8401" w14:textId="77777777" w:rsidR="001D12B2" w:rsidRDefault="00000000">
      <w:pPr>
        <w:pStyle w:val="Heading1"/>
        <w:spacing w:before="360" w:after="120"/>
      </w:pPr>
      <w:r>
        <w:rPr>
          <w:color w:val="1F3964"/>
          <w:sz w:val="36"/>
        </w:rPr>
        <w:t>Change 3 — Replace GetVisible() with a Property</w:t>
      </w:r>
    </w:p>
    <w:p w14:paraId="6176E9A3" w14:textId="77777777" w:rsidR="001D12B2" w:rsidRDefault="00000000">
      <w:pPr>
        <w:spacing w:after="60"/>
      </w:pPr>
      <w:r>
        <w:rPr>
          <w:b/>
          <w:color w:val="BF5900"/>
          <w:sz w:val="21"/>
        </w:rPr>
        <w:t xml:space="preserve">Problem:  </w:t>
      </w:r>
      <w:r>
        <w:rPr>
          <w:sz w:val="21"/>
        </w:rPr>
        <w:t>GetVisible() is a Java-style accessor method. C# convention is to use properties. It also creates inconsistency with how MedicalControl.Visible is already expressed as a property throughout the codebase.</w:t>
      </w:r>
    </w:p>
    <w:tbl>
      <w:tblPr>
        <w:tblStyle w:val="TableGrid"/>
        <w:tblW w:w="0" w:type="auto"/>
        <w:tblLook w:val="04A0" w:firstRow="1" w:lastRow="0" w:firstColumn="1" w:lastColumn="0" w:noHBand="0" w:noVBand="1"/>
      </w:tblPr>
      <w:tblGrid>
        <w:gridCol w:w="4320"/>
        <w:gridCol w:w="4320"/>
      </w:tblGrid>
      <w:tr w:rsidR="001D12B2" w14:paraId="121C7407" w14:textId="77777777">
        <w:tc>
          <w:tcPr>
            <w:tcW w:w="4320" w:type="dxa"/>
            <w:shd w:val="clear" w:color="auto" w:fill="C00000"/>
          </w:tcPr>
          <w:p w14:paraId="29EDF2CD" w14:textId="77777777" w:rsidR="001D12B2" w:rsidRDefault="00000000">
            <w:pPr>
              <w:jc w:val="center"/>
            </w:pPr>
            <w:r>
              <w:rPr>
                <w:b/>
                <w:color w:val="FFFFFF"/>
                <w:sz w:val="19"/>
              </w:rPr>
              <w:t>Before  ✗</w:t>
            </w:r>
          </w:p>
        </w:tc>
        <w:tc>
          <w:tcPr>
            <w:tcW w:w="4320" w:type="dxa"/>
            <w:shd w:val="clear" w:color="auto" w:fill="375E1E"/>
          </w:tcPr>
          <w:p w14:paraId="28885B1F" w14:textId="77777777" w:rsidR="001D12B2" w:rsidRDefault="00000000">
            <w:pPr>
              <w:jc w:val="center"/>
            </w:pPr>
            <w:r>
              <w:rPr>
                <w:b/>
                <w:color w:val="FFFFFF"/>
                <w:sz w:val="19"/>
              </w:rPr>
              <w:t>After  ✓</w:t>
            </w:r>
          </w:p>
        </w:tc>
      </w:tr>
      <w:tr w:rsidR="001D12B2" w14:paraId="5B714B8B" w14:textId="77777777">
        <w:tc>
          <w:tcPr>
            <w:tcW w:w="4320" w:type="dxa"/>
            <w:shd w:val="clear" w:color="auto" w:fill="FCEAEA"/>
          </w:tcPr>
          <w:p w14:paraId="689BFA1F" w14:textId="77777777" w:rsidR="001D12B2" w:rsidRDefault="00000000">
            <w:pPr>
              <w:ind w:left="144"/>
            </w:pPr>
            <w:r>
              <w:rPr>
                <w:rFonts w:ascii="Courier New" w:hAnsi="Courier New"/>
                <w:color w:val="007070"/>
                <w:sz w:val="16"/>
              </w:rPr>
              <w:t>public bool GetVisible()</w:t>
            </w:r>
            <w:r>
              <w:rPr>
                <w:rFonts w:ascii="Courier New" w:hAnsi="Courier New"/>
                <w:color w:val="007070"/>
                <w:sz w:val="16"/>
              </w:rPr>
              <w:br/>
              <w:t>{</w:t>
            </w:r>
            <w:r>
              <w:rPr>
                <w:rFonts w:ascii="Courier New" w:hAnsi="Courier New"/>
                <w:color w:val="007070"/>
                <w:sz w:val="16"/>
              </w:rPr>
              <w:br/>
              <w:t xml:space="preserve">    return visible;</w:t>
            </w:r>
            <w:r>
              <w:rPr>
                <w:rFonts w:ascii="Courier New" w:hAnsi="Courier New"/>
                <w:color w:val="007070"/>
                <w:sz w:val="16"/>
              </w:rPr>
              <w:br/>
              <w:t>}</w:t>
            </w:r>
          </w:p>
        </w:tc>
        <w:tc>
          <w:tcPr>
            <w:tcW w:w="4320" w:type="dxa"/>
            <w:shd w:val="clear" w:color="auto" w:fill="EAF4EA"/>
          </w:tcPr>
          <w:p w14:paraId="42D75F56" w14:textId="77777777" w:rsidR="001D12B2" w:rsidRDefault="00000000">
            <w:pPr>
              <w:ind w:left="144"/>
            </w:pPr>
            <w:r>
              <w:rPr>
                <w:rFonts w:ascii="Courier New" w:hAnsi="Courier New"/>
                <w:color w:val="007070"/>
                <w:sz w:val="16"/>
              </w:rPr>
              <w:t>public bool IsVisible =&gt; _visible;</w:t>
            </w:r>
          </w:p>
        </w:tc>
      </w:tr>
    </w:tbl>
    <w:p w14:paraId="246C0384" w14:textId="77777777" w:rsidR="001D12B2" w:rsidRDefault="001D12B2"/>
    <w:p w14:paraId="5ECFA7A2" w14:textId="77777777" w:rsidR="001D12B2" w:rsidRDefault="00000000">
      <w:pPr>
        <w:spacing w:after="80"/>
      </w:pPr>
      <w:r>
        <w:rPr>
          <w:i/>
          <w:sz w:val="21"/>
        </w:rPr>
        <w:t>Renamed to IsVisible to avoid any potential shadowing of the inherited Control.Visible property if the class hierarchy changes.</w:t>
      </w:r>
    </w:p>
    <w:p w14:paraId="5F5ED308" w14:textId="77777777" w:rsidR="001D12B2" w:rsidRDefault="00000000">
      <w:pPr>
        <w:spacing w:before="40" w:after="40"/>
      </w:pPr>
      <w:r>
        <w:rPr>
          <w:color w:val="CCCCCC"/>
          <w:sz w:val="14"/>
        </w:rPr>
        <w:t>──────────────────────────────────────────────────────────────────────────────────────────</w:t>
      </w:r>
    </w:p>
    <w:p w14:paraId="53D2CA4C" w14:textId="77777777" w:rsidR="001D12B2" w:rsidRDefault="00000000">
      <w:pPr>
        <w:pStyle w:val="Heading1"/>
        <w:spacing w:before="360" w:after="120"/>
      </w:pPr>
      <w:r>
        <w:rPr>
          <w:color w:val="1F3964"/>
          <w:sz w:val="36"/>
        </w:rPr>
        <w:t>Change 4 — Add Bounds Checking to ButtonClicked</w:t>
      </w:r>
    </w:p>
    <w:p w14:paraId="58A7B121" w14:textId="77777777" w:rsidR="001D12B2" w:rsidRDefault="00000000">
      <w:pPr>
        <w:spacing w:after="60"/>
      </w:pPr>
      <w:r>
        <w:rPr>
          <w:b/>
          <w:color w:val="C00000"/>
          <w:sz w:val="21"/>
        </w:rPr>
        <w:t xml:space="preserve">Problem:  </w:t>
      </w:r>
      <w:r>
        <w:rPr>
          <w:sz w:val="21"/>
        </w:rPr>
        <w:t>If buttonIndex is out of range for the active control's ButtonActions array, the call throws an IndexOutOfRangeException with no useful context. Additionally, ButtonActions slots are intentionally null for hidden buttons — calling a null action will throw a NullReferenceException.</w:t>
      </w:r>
    </w:p>
    <w:p w14:paraId="344331EE" w14:textId="77777777" w:rsidR="001D12B2" w:rsidRDefault="00000000">
      <w:pPr>
        <w:spacing w:after="60"/>
      </w:pPr>
      <w:r>
        <w:rPr>
          <w:b/>
          <w:color w:val="BF5900"/>
          <w:sz w:val="21"/>
        </w:rPr>
        <w:t xml:space="preserve">Context:  </w:t>
      </w:r>
      <w:r>
        <w:rPr>
          <w:sz w:val="21"/>
        </w:rPr>
        <w:t>The button bar always has 6 slots. A MedicalControl can expose fewer actions (e.g. [Add, null, null, Reset, null, null]). The null slots map to hidden buttons in SetVisible(), but ButtonClicked has no awareness of this.</w:t>
      </w:r>
    </w:p>
    <w:tbl>
      <w:tblPr>
        <w:tblStyle w:val="TableGrid"/>
        <w:tblW w:w="0" w:type="auto"/>
        <w:tblLook w:val="04A0" w:firstRow="1" w:lastRow="0" w:firstColumn="1" w:lastColumn="0" w:noHBand="0" w:noVBand="1"/>
      </w:tblPr>
      <w:tblGrid>
        <w:gridCol w:w="4320"/>
        <w:gridCol w:w="4320"/>
      </w:tblGrid>
      <w:tr w:rsidR="001D12B2" w14:paraId="7E7B4BAA" w14:textId="77777777">
        <w:tc>
          <w:tcPr>
            <w:tcW w:w="4320" w:type="dxa"/>
            <w:shd w:val="clear" w:color="auto" w:fill="C00000"/>
          </w:tcPr>
          <w:p w14:paraId="10DF435E" w14:textId="77777777" w:rsidR="001D12B2" w:rsidRDefault="00000000">
            <w:pPr>
              <w:jc w:val="center"/>
            </w:pPr>
            <w:r>
              <w:rPr>
                <w:b/>
                <w:color w:val="FFFFFF"/>
                <w:sz w:val="19"/>
              </w:rPr>
              <w:t>Before  ✗</w:t>
            </w:r>
          </w:p>
        </w:tc>
        <w:tc>
          <w:tcPr>
            <w:tcW w:w="4320" w:type="dxa"/>
            <w:shd w:val="clear" w:color="auto" w:fill="375E1E"/>
          </w:tcPr>
          <w:p w14:paraId="602820B3" w14:textId="77777777" w:rsidR="001D12B2" w:rsidRDefault="00000000">
            <w:pPr>
              <w:jc w:val="center"/>
            </w:pPr>
            <w:r>
              <w:rPr>
                <w:b/>
                <w:color w:val="FFFFFF"/>
                <w:sz w:val="19"/>
              </w:rPr>
              <w:t>After  ✓</w:t>
            </w:r>
          </w:p>
        </w:tc>
      </w:tr>
      <w:tr w:rsidR="001D12B2" w14:paraId="30DDE86F" w14:textId="77777777">
        <w:tc>
          <w:tcPr>
            <w:tcW w:w="4320" w:type="dxa"/>
            <w:shd w:val="clear" w:color="auto" w:fill="FCEAEA"/>
          </w:tcPr>
          <w:p w14:paraId="5B12B463" w14:textId="77777777" w:rsidR="001D12B2" w:rsidRDefault="00000000">
            <w:pPr>
              <w:ind w:left="144"/>
            </w:pPr>
            <w:r>
              <w:rPr>
                <w:rFonts w:ascii="Courier New" w:hAnsi="Courier New"/>
                <w:color w:val="007070"/>
                <w:sz w:val="16"/>
              </w:rPr>
              <w:t>public void ButtonClicked(int buttonIndex)</w:t>
            </w:r>
            <w:r>
              <w:rPr>
                <w:rFonts w:ascii="Courier New" w:hAnsi="Courier New"/>
                <w:color w:val="007070"/>
                <w:sz w:val="16"/>
              </w:rPr>
              <w:br/>
              <w:t>{</w:t>
            </w:r>
            <w:r>
              <w:rPr>
                <w:rFonts w:ascii="Courier New" w:hAnsi="Courier New"/>
                <w:color w:val="007070"/>
                <w:sz w:val="16"/>
              </w:rPr>
              <w:br/>
              <w:t xml:space="preserve">    // No bounds check — throws if index &gt;= length</w:t>
            </w:r>
            <w:r>
              <w:rPr>
                <w:rFonts w:ascii="Courier New" w:hAnsi="Courier New"/>
                <w:color w:val="007070"/>
                <w:sz w:val="16"/>
              </w:rPr>
              <w:br/>
              <w:t xml:space="preserve">    // No null check — throws on null action slots</w:t>
            </w:r>
            <w:r>
              <w:rPr>
                <w:rFonts w:ascii="Courier New" w:hAnsi="Courier New"/>
                <w:color w:val="007070"/>
                <w:sz w:val="16"/>
              </w:rPr>
              <w:br/>
              <w:t xml:space="preserve">    MedicalControls[activeControl]</w:t>
            </w:r>
            <w:r>
              <w:rPr>
                <w:rFonts w:ascii="Courier New" w:hAnsi="Courier New"/>
                <w:color w:val="007070"/>
                <w:sz w:val="16"/>
              </w:rPr>
              <w:br/>
              <w:t xml:space="preserve">        .ButtonActions[buttonIndex]();</w:t>
            </w:r>
            <w:r>
              <w:rPr>
                <w:rFonts w:ascii="Courier New" w:hAnsi="Courier New"/>
                <w:color w:val="007070"/>
                <w:sz w:val="16"/>
              </w:rPr>
              <w:br/>
              <w:t>}</w:t>
            </w:r>
          </w:p>
        </w:tc>
        <w:tc>
          <w:tcPr>
            <w:tcW w:w="4320" w:type="dxa"/>
            <w:shd w:val="clear" w:color="auto" w:fill="EAF4EA"/>
          </w:tcPr>
          <w:p w14:paraId="779F2F13" w14:textId="77777777" w:rsidR="001D12B2" w:rsidRDefault="00000000">
            <w:pPr>
              <w:ind w:left="144"/>
            </w:pPr>
            <w:r>
              <w:rPr>
                <w:rFonts w:ascii="Courier New" w:hAnsi="Courier New"/>
                <w:color w:val="007070"/>
                <w:sz w:val="16"/>
              </w:rPr>
              <w:t>public void ButtonClicked(int buttonIndex)</w:t>
            </w:r>
            <w:r>
              <w:rPr>
                <w:rFonts w:ascii="Courier New" w:hAnsi="Courier New"/>
                <w:color w:val="007070"/>
                <w:sz w:val="16"/>
              </w:rPr>
              <w:br/>
              <w:t>{</w:t>
            </w:r>
            <w:r>
              <w:rPr>
                <w:rFonts w:ascii="Courier New" w:hAnsi="Courier New"/>
                <w:color w:val="007070"/>
                <w:sz w:val="16"/>
              </w:rPr>
              <w:br/>
              <w:t xml:space="preserve">    var actions =</w:t>
            </w:r>
            <w:r>
              <w:rPr>
                <w:rFonts w:ascii="Courier New" w:hAnsi="Courier New"/>
                <w:color w:val="007070"/>
                <w:sz w:val="16"/>
              </w:rPr>
              <w:br/>
              <w:t xml:space="preserve">        MedicalControls[_activeControl]</w:t>
            </w:r>
            <w:r>
              <w:rPr>
                <w:rFonts w:ascii="Courier New" w:hAnsi="Courier New"/>
                <w:color w:val="007070"/>
                <w:sz w:val="16"/>
              </w:rPr>
              <w:br/>
              <w:t xml:space="preserve">            .ButtonActions;</w:t>
            </w:r>
            <w:r>
              <w:rPr>
                <w:rFonts w:ascii="Courier New" w:hAnsi="Courier New"/>
                <w:color w:val="007070"/>
                <w:sz w:val="16"/>
              </w:rPr>
              <w:br/>
            </w:r>
            <w:r>
              <w:rPr>
                <w:rFonts w:ascii="Courier New" w:hAnsi="Courier New"/>
                <w:color w:val="007070"/>
                <w:sz w:val="16"/>
              </w:rPr>
              <w:br/>
              <w:t xml:space="preserve">    if (buttonIndex &lt; 0 ||</w:t>
            </w:r>
            <w:r>
              <w:rPr>
                <w:rFonts w:ascii="Courier New" w:hAnsi="Courier New"/>
                <w:color w:val="007070"/>
                <w:sz w:val="16"/>
              </w:rPr>
              <w:br/>
              <w:t xml:space="preserve">        buttonIndex &gt;= actions.Length)</w:t>
            </w:r>
            <w:r>
              <w:rPr>
                <w:rFonts w:ascii="Courier New" w:hAnsi="Courier New"/>
                <w:color w:val="007070"/>
                <w:sz w:val="16"/>
              </w:rPr>
              <w:br/>
              <w:t xml:space="preserve">        return;</w:t>
            </w:r>
            <w:r>
              <w:rPr>
                <w:rFonts w:ascii="Courier New" w:hAnsi="Courier New"/>
                <w:color w:val="007070"/>
                <w:sz w:val="16"/>
              </w:rPr>
              <w:br/>
            </w:r>
            <w:r>
              <w:rPr>
                <w:rFonts w:ascii="Courier New" w:hAnsi="Courier New"/>
                <w:color w:val="007070"/>
                <w:sz w:val="16"/>
              </w:rPr>
              <w:br/>
              <w:t xml:space="preserve">    // ?.Invoke() safely skips null slots</w:t>
            </w:r>
            <w:r>
              <w:rPr>
                <w:rFonts w:ascii="Courier New" w:hAnsi="Courier New"/>
                <w:color w:val="007070"/>
                <w:sz w:val="16"/>
              </w:rPr>
              <w:br/>
              <w:t xml:space="preserve">    // (null = button is hidden by design)</w:t>
            </w:r>
            <w:r>
              <w:rPr>
                <w:rFonts w:ascii="Courier New" w:hAnsi="Courier New"/>
                <w:color w:val="007070"/>
                <w:sz w:val="16"/>
              </w:rPr>
              <w:br/>
              <w:t xml:space="preserve">    actions[buttonIndex]?.Invoke();</w:t>
            </w:r>
            <w:r>
              <w:rPr>
                <w:rFonts w:ascii="Courier New" w:hAnsi="Courier New"/>
                <w:color w:val="007070"/>
                <w:sz w:val="16"/>
              </w:rPr>
              <w:br/>
              <w:t>}</w:t>
            </w:r>
          </w:p>
        </w:tc>
      </w:tr>
    </w:tbl>
    <w:p w14:paraId="4C2ABFF8" w14:textId="77777777" w:rsidR="001D12B2" w:rsidRDefault="001D12B2"/>
    <w:p w14:paraId="1F13582D" w14:textId="77777777" w:rsidR="001D12B2" w:rsidRDefault="00000000">
      <w:pPr>
        <w:spacing w:before="40" w:after="40"/>
      </w:pPr>
      <w:r>
        <w:rPr>
          <w:color w:val="CCCCCC"/>
          <w:sz w:val="14"/>
        </w:rPr>
        <w:t>──────────────────────────────────────────────────────────────────────────────────────────</w:t>
      </w:r>
    </w:p>
    <w:p w14:paraId="54D214F6" w14:textId="77777777" w:rsidR="00EC229A" w:rsidRDefault="00EC229A">
      <w:pPr>
        <w:rPr>
          <w:rFonts w:asciiTheme="majorHAnsi" w:eastAsiaTheme="majorEastAsia" w:hAnsiTheme="majorHAnsi" w:cstheme="majorBidi"/>
          <w:b/>
          <w:bCs/>
          <w:color w:val="1F3964"/>
          <w:sz w:val="36"/>
          <w:szCs w:val="28"/>
        </w:rPr>
      </w:pPr>
      <w:r>
        <w:rPr>
          <w:color w:val="1F3964"/>
          <w:sz w:val="36"/>
        </w:rPr>
        <w:br w:type="page"/>
      </w:r>
    </w:p>
    <w:p w14:paraId="442A69F9" w14:textId="5E53EDAE" w:rsidR="001D12B2" w:rsidRDefault="00000000">
      <w:pPr>
        <w:pStyle w:val="Heading1"/>
        <w:spacing w:before="360" w:after="120"/>
      </w:pPr>
      <w:r>
        <w:rPr>
          <w:color w:val="1F3964"/>
          <w:sz w:val="36"/>
        </w:rPr>
        <w:lastRenderedPageBreak/>
        <w:t>Change 5 — Remove Null as a Magic Reset Signal</w:t>
      </w:r>
    </w:p>
    <w:p w14:paraId="2A305511" w14:textId="77777777" w:rsidR="001D12B2" w:rsidRDefault="00000000">
      <w:pPr>
        <w:spacing w:after="60"/>
      </w:pPr>
      <w:r>
        <w:rPr>
          <w:b/>
          <w:color w:val="C00000"/>
          <w:sz w:val="21"/>
        </w:rPr>
        <w:t xml:space="preserve">Problem:  </w:t>
      </w:r>
      <w:r>
        <w:rPr>
          <w:sz w:val="21"/>
        </w:rPr>
        <w:t>NextControl(null) and PreviousControl(null) pass null as a payload with the implicit meaning of 'reset/reload'. This forces every DataLoad override to check for null explicitly and interpret what null means in their context. It is an unclear contract that will silently break as the codebase grows.</w:t>
      </w:r>
    </w:p>
    <w:p w14:paraId="1B3C3E53" w14:textId="77777777" w:rsidR="001D12B2" w:rsidRDefault="00000000">
      <w:pPr>
        <w:spacing w:after="60"/>
      </w:pPr>
      <w:r>
        <w:rPr>
          <w:b/>
          <w:color w:val="BF5900"/>
          <w:sz w:val="21"/>
        </w:rPr>
        <w:t xml:space="preserve">Secondary issue:  </w:t>
      </w:r>
      <w:r>
        <w:rPr>
          <w:sz w:val="21"/>
        </w:rPr>
        <w:t>PreviousControl(DataInterface? data) accepts a data payload for backwards navigation. Navigating back to a list view almost never needs to pass data — it just needs to reload. The overload design conflates two different intents.</w:t>
      </w:r>
    </w:p>
    <w:p w14:paraId="712FC520" w14:textId="77777777" w:rsidR="001D12B2" w:rsidRDefault="00000000">
      <w:pPr>
        <w:spacing w:after="60"/>
      </w:pPr>
      <w:r>
        <w:rPr>
          <w:b/>
          <w:color w:val="378630"/>
          <w:sz w:val="21"/>
        </w:rPr>
        <w:t xml:space="preserve">Fix:  </w:t>
      </w:r>
      <w:r>
        <w:rPr>
          <w:sz w:val="21"/>
        </w:rPr>
        <w:t>Rename to NavigateForward/NavigateBack to make intent explicit, and give MedicalControl a dedicated Reload() method for the 'return to list' case.</w:t>
      </w:r>
    </w:p>
    <w:tbl>
      <w:tblPr>
        <w:tblStyle w:val="TableGrid"/>
        <w:tblW w:w="0" w:type="auto"/>
        <w:tblLook w:val="04A0" w:firstRow="1" w:lastRow="0" w:firstColumn="1" w:lastColumn="0" w:noHBand="0" w:noVBand="1"/>
      </w:tblPr>
      <w:tblGrid>
        <w:gridCol w:w="4320"/>
        <w:gridCol w:w="4320"/>
      </w:tblGrid>
      <w:tr w:rsidR="001D12B2" w14:paraId="5EBE2E07" w14:textId="77777777">
        <w:tc>
          <w:tcPr>
            <w:tcW w:w="4320" w:type="dxa"/>
            <w:shd w:val="clear" w:color="auto" w:fill="C00000"/>
          </w:tcPr>
          <w:p w14:paraId="50AA47B2" w14:textId="77777777" w:rsidR="001D12B2" w:rsidRDefault="00000000">
            <w:pPr>
              <w:jc w:val="center"/>
            </w:pPr>
            <w:r>
              <w:rPr>
                <w:b/>
                <w:color w:val="FFFFFF"/>
                <w:sz w:val="19"/>
              </w:rPr>
              <w:t>Before  ✗</w:t>
            </w:r>
          </w:p>
        </w:tc>
        <w:tc>
          <w:tcPr>
            <w:tcW w:w="4320" w:type="dxa"/>
            <w:shd w:val="clear" w:color="auto" w:fill="375E1E"/>
          </w:tcPr>
          <w:p w14:paraId="2F8D673C" w14:textId="77777777" w:rsidR="001D12B2" w:rsidRDefault="00000000">
            <w:pPr>
              <w:jc w:val="center"/>
            </w:pPr>
            <w:r>
              <w:rPr>
                <w:b/>
                <w:color w:val="FFFFFF"/>
                <w:sz w:val="19"/>
              </w:rPr>
              <w:t>After  ✓</w:t>
            </w:r>
          </w:p>
        </w:tc>
      </w:tr>
      <w:tr w:rsidR="001D12B2" w14:paraId="5952B906" w14:textId="77777777">
        <w:tc>
          <w:tcPr>
            <w:tcW w:w="4320" w:type="dxa"/>
            <w:shd w:val="clear" w:color="auto" w:fill="FCEAEA"/>
          </w:tcPr>
          <w:p w14:paraId="40F8BC74" w14:textId="77777777" w:rsidR="001D12B2" w:rsidRDefault="00000000">
            <w:pPr>
              <w:ind w:left="144"/>
            </w:pPr>
            <w:r>
              <w:rPr>
                <w:rFonts w:ascii="Courier New" w:hAnsi="Courier New"/>
                <w:color w:val="007070"/>
                <w:sz w:val="16"/>
              </w:rPr>
              <w:t>// null secretly means "please reset yourself"</w:t>
            </w:r>
            <w:r>
              <w:rPr>
                <w:rFonts w:ascii="Courier New" w:hAnsi="Courier New"/>
                <w:color w:val="007070"/>
                <w:sz w:val="16"/>
              </w:rPr>
              <w:br/>
              <w:t>public void NextControl()</w:t>
            </w:r>
            <w:r>
              <w:rPr>
                <w:rFonts w:ascii="Courier New" w:hAnsi="Courier New"/>
                <w:color w:val="007070"/>
                <w:sz w:val="16"/>
              </w:rPr>
              <w:br/>
              <w:t>{</w:t>
            </w:r>
            <w:r>
              <w:rPr>
                <w:rFonts w:ascii="Courier New" w:hAnsi="Courier New"/>
                <w:color w:val="007070"/>
                <w:sz w:val="16"/>
              </w:rPr>
              <w:br/>
              <w:t xml:space="preserve">    NextControl(null);</w:t>
            </w:r>
            <w:r>
              <w:rPr>
                <w:rFonts w:ascii="Courier New" w:hAnsi="Courier New"/>
                <w:color w:val="007070"/>
                <w:sz w:val="16"/>
              </w:rPr>
              <w:br/>
              <w:t>}</w:t>
            </w:r>
            <w:r>
              <w:rPr>
                <w:rFonts w:ascii="Courier New" w:hAnsi="Courier New"/>
                <w:color w:val="007070"/>
                <w:sz w:val="16"/>
              </w:rPr>
              <w:br/>
              <w:t>public void PreviousControl()</w:t>
            </w:r>
            <w:r>
              <w:rPr>
                <w:rFonts w:ascii="Courier New" w:hAnsi="Courier New"/>
                <w:color w:val="007070"/>
                <w:sz w:val="16"/>
              </w:rPr>
              <w:br/>
              <w:t>{</w:t>
            </w:r>
            <w:r>
              <w:rPr>
                <w:rFonts w:ascii="Courier New" w:hAnsi="Courier New"/>
                <w:color w:val="007070"/>
                <w:sz w:val="16"/>
              </w:rPr>
              <w:br/>
              <w:t xml:space="preserve">    PreviousControl(null);</w:t>
            </w:r>
            <w:r>
              <w:rPr>
                <w:rFonts w:ascii="Courier New" w:hAnsi="Courier New"/>
                <w:color w:val="007070"/>
                <w:sz w:val="16"/>
              </w:rPr>
              <w:br/>
              <w:t>}</w:t>
            </w:r>
            <w:r>
              <w:rPr>
                <w:rFonts w:ascii="Courier New" w:hAnsi="Courier New"/>
                <w:color w:val="007070"/>
                <w:sz w:val="16"/>
              </w:rPr>
              <w:br/>
            </w:r>
            <w:r>
              <w:rPr>
                <w:rFonts w:ascii="Courier New" w:hAnsi="Courier New"/>
                <w:color w:val="007070"/>
                <w:sz w:val="16"/>
              </w:rPr>
              <w:br/>
              <w:t>public void NextControl(DataInterface? data)</w:t>
            </w:r>
            <w:r>
              <w:rPr>
                <w:rFonts w:ascii="Courier New" w:hAnsi="Courier New"/>
                <w:color w:val="007070"/>
                <w:sz w:val="16"/>
              </w:rPr>
              <w:br/>
              <w:t>{</w:t>
            </w:r>
            <w:r>
              <w:rPr>
                <w:rFonts w:ascii="Courier New" w:hAnsi="Courier New"/>
                <w:color w:val="007070"/>
                <w:sz w:val="16"/>
              </w:rPr>
              <w:br/>
              <w:t xml:space="preserve">    if (activeControl ==</w:t>
            </w:r>
            <w:r>
              <w:rPr>
                <w:rFonts w:ascii="Courier New" w:hAnsi="Courier New"/>
                <w:color w:val="007070"/>
                <w:sz w:val="16"/>
              </w:rPr>
              <w:br/>
              <w:t xml:space="preserve">        MedicalControls.Count - 1) return;</w:t>
            </w:r>
            <w:r>
              <w:rPr>
                <w:rFonts w:ascii="Courier New" w:hAnsi="Courier New"/>
                <w:color w:val="007070"/>
                <w:sz w:val="16"/>
              </w:rPr>
              <w:br/>
              <w:t xml:space="preserve">    activeControl++;</w:t>
            </w:r>
            <w:r>
              <w:rPr>
                <w:rFonts w:ascii="Courier New" w:hAnsi="Courier New"/>
                <w:color w:val="007070"/>
                <w:sz w:val="16"/>
              </w:rPr>
              <w:br/>
              <w:t xml:space="preserve">    // DataLoad must handle null itself</w:t>
            </w:r>
            <w:r>
              <w:rPr>
                <w:rFonts w:ascii="Courier New" w:hAnsi="Courier New"/>
                <w:color w:val="007070"/>
                <w:sz w:val="16"/>
              </w:rPr>
              <w:br/>
              <w:t xml:space="preserve">    MedicalControls[activeControl]</w:t>
            </w:r>
            <w:r>
              <w:rPr>
                <w:rFonts w:ascii="Courier New" w:hAnsi="Courier New"/>
                <w:color w:val="007070"/>
                <w:sz w:val="16"/>
              </w:rPr>
              <w:br/>
              <w:t xml:space="preserve">        .DataLoad(data);</w:t>
            </w:r>
            <w:r>
              <w:rPr>
                <w:rFonts w:ascii="Courier New" w:hAnsi="Courier New"/>
                <w:color w:val="007070"/>
                <w:sz w:val="16"/>
              </w:rPr>
              <w:br/>
              <w:t xml:space="preserve">    RefreshVisibility();</w:t>
            </w:r>
            <w:r>
              <w:rPr>
                <w:rFonts w:ascii="Courier New" w:hAnsi="Courier New"/>
                <w:color w:val="007070"/>
                <w:sz w:val="16"/>
              </w:rPr>
              <w:br/>
              <w:t>}</w:t>
            </w:r>
            <w:r>
              <w:rPr>
                <w:rFonts w:ascii="Courier New" w:hAnsi="Courier New"/>
                <w:color w:val="007070"/>
                <w:sz w:val="16"/>
              </w:rPr>
              <w:br/>
            </w:r>
            <w:r>
              <w:rPr>
                <w:rFonts w:ascii="Courier New" w:hAnsi="Courier New"/>
                <w:color w:val="007070"/>
                <w:sz w:val="16"/>
              </w:rPr>
              <w:br/>
              <w:t>public void PreviousControl(DataInterface? data)</w:t>
            </w:r>
            <w:r>
              <w:rPr>
                <w:rFonts w:ascii="Courier New" w:hAnsi="Courier New"/>
                <w:color w:val="007070"/>
                <w:sz w:val="16"/>
              </w:rPr>
              <w:br/>
              <w:t>{</w:t>
            </w:r>
            <w:r>
              <w:rPr>
                <w:rFonts w:ascii="Courier New" w:hAnsi="Courier New"/>
                <w:color w:val="007070"/>
                <w:sz w:val="16"/>
              </w:rPr>
              <w:br/>
              <w:t xml:space="preserve">    if (activeControl == 0) return;</w:t>
            </w:r>
            <w:r>
              <w:rPr>
                <w:rFonts w:ascii="Courier New" w:hAnsi="Courier New"/>
                <w:color w:val="007070"/>
                <w:sz w:val="16"/>
              </w:rPr>
              <w:br/>
              <w:t xml:space="preserve">    activeControl--;</w:t>
            </w:r>
            <w:r>
              <w:rPr>
                <w:rFonts w:ascii="Courier New" w:hAnsi="Courier New"/>
                <w:color w:val="007070"/>
                <w:sz w:val="16"/>
              </w:rPr>
              <w:br/>
              <w:t xml:space="preserve">    MedicalControls[activeControl]</w:t>
            </w:r>
            <w:r>
              <w:rPr>
                <w:rFonts w:ascii="Courier New" w:hAnsi="Courier New"/>
                <w:color w:val="007070"/>
                <w:sz w:val="16"/>
              </w:rPr>
              <w:br/>
              <w:t xml:space="preserve">        .DataLoad(data);</w:t>
            </w:r>
            <w:r>
              <w:rPr>
                <w:rFonts w:ascii="Courier New" w:hAnsi="Courier New"/>
                <w:color w:val="007070"/>
                <w:sz w:val="16"/>
              </w:rPr>
              <w:br/>
              <w:t xml:space="preserve">    RefreshVisibility();</w:t>
            </w:r>
            <w:r>
              <w:rPr>
                <w:rFonts w:ascii="Courier New" w:hAnsi="Courier New"/>
                <w:color w:val="007070"/>
                <w:sz w:val="16"/>
              </w:rPr>
              <w:br/>
              <w:t>}</w:t>
            </w:r>
          </w:p>
        </w:tc>
        <w:tc>
          <w:tcPr>
            <w:tcW w:w="4320" w:type="dxa"/>
            <w:shd w:val="clear" w:color="auto" w:fill="EAF4EA"/>
          </w:tcPr>
          <w:p w14:paraId="216275ED" w14:textId="77777777" w:rsidR="001D12B2" w:rsidRDefault="00000000">
            <w:pPr>
              <w:ind w:left="144"/>
            </w:pPr>
            <w:r>
              <w:rPr>
                <w:rFonts w:ascii="Courier New" w:hAnsi="Courier New"/>
                <w:color w:val="007070"/>
                <w:sz w:val="16"/>
              </w:rPr>
              <w:t>// Forward: always carries an explicit payload</w:t>
            </w:r>
            <w:r>
              <w:rPr>
                <w:rFonts w:ascii="Courier New" w:hAnsi="Courier New"/>
                <w:color w:val="007070"/>
                <w:sz w:val="16"/>
              </w:rPr>
              <w:br/>
              <w:t>public void NavigateForward(IControlPayload payload)</w:t>
            </w:r>
            <w:r>
              <w:rPr>
                <w:rFonts w:ascii="Courier New" w:hAnsi="Courier New"/>
                <w:color w:val="007070"/>
                <w:sz w:val="16"/>
              </w:rPr>
              <w:br/>
              <w:t>{</w:t>
            </w:r>
            <w:r>
              <w:rPr>
                <w:rFonts w:ascii="Courier New" w:hAnsi="Courier New"/>
                <w:color w:val="007070"/>
                <w:sz w:val="16"/>
              </w:rPr>
              <w:br/>
              <w:t xml:space="preserve">    if (_activeControl ==</w:t>
            </w:r>
            <w:r>
              <w:rPr>
                <w:rFonts w:ascii="Courier New" w:hAnsi="Courier New"/>
                <w:color w:val="007070"/>
                <w:sz w:val="16"/>
              </w:rPr>
              <w:br/>
              <w:t xml:space="preserve">        MedicalControls.Count - 1) return;</w:t>
            </w:r>
            <w:r>
              <w:rPr>
                <w:rFonts w:ascii="Courier New" w:hAnsi="Courier New"/>
                <w:color w:val="007070"/>
                <w:sz w:val="16"/>
              </w:rPr>
              <w:br/>
              <w:t xml:space="preserve">    _activeControl++;</w:t>
            </w:r>
            <w:r>
              <w:rPr>
                <w:rFonts w:ascii="Courier New" w:hAnsi="Courier New"/>
                <w:color w:val="007070"/>
                <w:sz w:val="16"/>
              </w:rPr>
              <w:br/>
              <w:t xml:space="preserve">    MedicalControls[_activeControl]</w:t>
            </w:r>
            <w:r>
              <w:rPr>
                <w:rFonts w:ascii="Courier New" w:hAnsi="Courier New"/>
                <w:color w:val="007070"/>
                <w:sz w:val="16"/>
              </w:rPr>
              <w:br/>
              <w:t xml:space="preserve">        .DataLoad(payload);</w:t>
            </w:r>
            <w:r>
              <w:rPr>
                <w:rFonts w:ascii="Courier New" w:hAnsi="Courier New"/>
                <w:color w:val="007070"/>
                <w:sz w:val="16"/>
              </w:rPr>
              <w:br/>
              <w:t xml:space="preserve">    RefreshVisibility();</w:t>
            </w:r>
            <w:r>
              <w:rPr>
                <w:rFonts w:ascii="Courier New" w:hAnsi="Courier New"/>
                <w:color w:val="007070"/>
                <w:sz w:val="16"/>
              </w:rPr>
              <w:br/>
              <w:t>}</w:t>
            </w:r>
            <w:r>
              <w:rPr>
                <w:rFonts w:ascii="Courier New" w:hAnsi="Courier New"/>
                <w:color w:val="007070"/>
                <w:sz w:val="16"/>
              </w:rPr>
              <w:br/>
            </w:r>
            <w:r>
              <w:rPr>
                <w:rFonts w:ascii="Courier New" w:hAnsi="Courier New"/>
                <w:color w:val="007070"/>
                <w:sz w:val="16"/>
              </w:rPr>
              <w:br/>
              <w:t>// Back: no data needed — just reload the list</w:t>
            </w:r>
            <w:r>
              <w:rPr>
                <w:rFonts w:ascii="Courier New" w:hAnsi="Courier New"/>
                <w:color w:val="007070"/>
                <w:sz w:val="16"/>
              </w:rPr>
              <w:br/>
              <w:t>public void NavigateBack()</w:t>
            </w:r>
            <w:r>
              <w:rPr>
                <w:rFonts w:ascii="Courier New" w:hAnsi="Courier New"/>
                <w:color w:val="007070"/>
                <w:sz w:val="16"/>
              </w:rPr>
              <w:br/>
              <w:t>{</w:t>
            </w:r>
            <w:r>
              <w:rPr>
                <w:rFonts w:ascii="Courier New" w:hAnsi="Courier New"/>
                <w:color w:val="007070"/>
                <w:sz w:val="16"/>
              </w:rPr>
              <w:br/>
              <w:t xml:space="preserve">    if (_activeControl == 0) return;</w:t>
            </w:r>
            <w:r>
              <w:rPr>
                <w:rFonts w:ascii="Courier New" w:hAnsi="Courier New"/>
                <w:color w:val="007070"/>
                <w:sz w:val="16"/>
              </w:rPr>
              <w:br/>
              <w:t xml:space="preserve">    _activeControl--;</w:t>
            </w:r>
            <w:r>
              <w:rPr>
                <w:rFonts w:ascii="Courier New" w:hAnsi="Courier New"/>
                <w:color w:val="007070"/>
                <w:sz w:val="16"/>
              </w:rPr>
              <w:br/>
              <w:t xml:space="preserve">    MedicalControls[_activeControl]</w:t>
            </w:r>
            <w:r>
              <w:rPr>
                <w:rFonts w:ascii="Courier New" w:hAnsi="Courier New"/>
                <w:color w:val="007070"/>
                <w:sz w:val="16"/>
              </w:rPr>
              <w:br/>
              <w:t xml:space="preserve">        .Reload();    // explicit named intent</w:t>
            </w:r>
            <w:r>
              <w:rPr>
                <w:rFonts w:ascii="Courier New" w:hAnsi="Courier New"/>
                <w:color w:val="007070"/>
                <w:sz w:val="16"/>
              </w:rPr>
              <w:br/>
              <w:t xml:space="preserve">    RefreshVisibility();</w:t>
            </w:r>
            <w:r>
              <w:rPr>
                <w:rFonts w:ascii="Courier New" w:hAnsi="Courier New"/>
                <w:color w:val="007070"/>
                <w:sz w:val="16"/>
              </w:rPr>
              <w:br/>
              <w:t>}</w:t>
            </w:r>
            <w:r>
              <w:rPr>
                <w:rFonts w:ascii="Courier New" w:hAnsi="Courier New"/>
                <w:color w:val="007070"/>
                <w:sz w:val="16"/>
              </w:rPr>
              <w:br/>
            </w:r>
            <w:r>
              <w:rPr>
                <w:rFonts w:ascii="Courier New" w:hAnsi="Courier New"/>
                <w:color w:val="007070"/>
                <w:sz w:val="16"/>
              </w:rPr>
              <w:br/>
              <w:t>// In MedicalControl (base class):</w:t>
            </w:r>
            <w:r>
              <w:rPr>
                <w:rFonts w:ascii="Courier New" w:hAnsi="Courier New"/>
                <w:color w:val="007070"/>
                <w:sz w:val="16"/>
              </w:rPr>
              <w:br/>
              <w:t>public virtual void DataLoad(</w:t>
            </w:r>
            <w:r>
              <w:rPr>
                <w:rFonts w:ascii="Courier New" w:hAnsi="Courier New"/>
                <w:color w:val="007070"/>
                <w:sz w:val="16"/>
              </w:rPr>
              <w:br/>
              <w:t xml:space="preserve">    IControlPayload payload) { }</w:t>
            </w:r>
            <w:r>
              <w:rPr>
                <w:rFonts w:ascii="Courier New" w:hAnsi="Courier New"/>
                <w:color w:val="007070"/>
                <w:sz w:val="16"/>
              </w:rPr>
              <w:br/>
            </w:r>
            <w:r>
              <w:rPr>
                <w:rFonts w:ascii="Courier New" w:hAnsi="Courier New"/>
                <w:color w:val="007070"/>
                <w:sz w:val="16"/>
              </w:rPr>
              <w:br/>
              <w:t>public virtual void Reload() { }</w:t>
            </w:r>
          </w:p>
        </w:tc>
      </w:tr>
    </w:tbl>
    <w:p w14:paraId="5590F04C" w14:textId="77777777" w:rsidR="001D12B2" w:rsidRDefault="001D12B2"/>
    <w:p w14:paraId="345F7AA3" w14:textId="77777777" w:rsidR="001D12B2" w:rsidRDefault="00000000">
      <w:pPr>
        <w:spacing w:after="80"/>
      </w:pPr>
      <w:r>
        <w:rPr>
          <w:i/>
          <w:sz w:val="21"/>
        </w:rPr>
        <w:t>IControlPayload replaces the empty DataInterface marker. See the Architecture Review document for the full IControlPayload definition.</w:t>
      </w:r>
    </w:p>
    <w:p w14:paraId="4DF08FB0" w14:textId="77777777" w:rsidR="001D12B2" w:rsidRDefault="00000000">
      <w:pPr>
        <w:spacing w:before="40" w:after="40"/>
      </w:pPr>
      <w:r>
        <w:rPr>
          <w:color w:val="CCCCCC"/>
          <w:sz w:val="14"/>
        </w:rPr>
        <w:t>──────────────────────────────────────────────────────────────────────────────────────────</w:t>
      </w:r>
    </w:p>
    <w:p w14:paraId="7AA23652" w14:textId="77777777" w:rsidR="00EC229A" w:rsidRDefault="00EC229A">
      <w:pPr>
        <w:rPr>
          <w:rFonts w:asciiTheme="majorHAnsi" w:eastAsiaTheme="majorEastAsia" w:hAnsiTheme="majorHAnsi" w:cstheme="majorBidi"/>
          <w:b/>
          <w:bCs/>
          <w:color w:val="1F3964"/>
          <w:sz w:val="36"/>
          <w:szCs w:val="28"/>
        </w:rPr>
      </w:pPr>
      <w:r>
        <w:rPr>
          <w:color w:val="1F3964"/>
          <w:sz w:val="36"/>
        </w:rPr>
        <w:br w:type="page"/>
      </w:r>
    </w:p>
    <w:p w14:paraId="20C52FED" w14:textId="1A7AF8A9" w:rsidR="001D12B2" w:rsidRDefault="00000000">
      <w:pPr>
        <w:pStyle w:val="Heading1"/>
        <w:spacing w:before="360" w:after="120"/>
      </w:pPr>
      <w:r>
        <w:rPr>
          <w:color w:val="1F3964"/>
          <w:sz w:val="36"/>
        </w:rPr>
        <w:lastRenderedPageBreak/>
        <w:t>Change 6 — Reset activeControl When the Module is Hidden</w:t>
      </w:r>
    </w:p>
    <w:p w14:paraId="47CC5A88" w14:textId="77777777" w:rsidR="001D12B2" w:rsidRDefault="00000000">
      <w:pPr>
        <w:spacing w:after="60"/>
      </w:pPr>
      <w:r>
        <w:rPr>
          <w:b/>
          <w:color w:val="C00000"/>
          <w:sz w:val="21"/>
        </w:rPr>
        <w:t xml:space="preserve">Problem:  </w:t>
      </w:r>
      <w:r>
        <w:rPr>
          <w:sz w:val="21"/>
        </w:rPr>
        <w:t>When a user opens Immunization, navigates forward to the detail form, then clicks a different module in the nav panel without saving — SetVisible(false) is called but activeControl remains at 1 (the detail form). When the user returns to Immunization, they land directly on the detail form instead of the list view. This is unexpected and potentially shows stale unsaved data.</w:t>
      </w:r>
    </w:p>
    <w:tbl>
      <w:tblPr>
        <w:tblStyle w:val="TableGrid"/>
        <w:tblW w:w="0" w:type="auto"/>
        <w:tblLook w:val="04A0" w:firstRow="1" w:lastRow="0" w:firstColumn="1" w:lastColumn="0" w:noHBand="0" w:noVBand="1"/>
      </w:tblPr>
      <w:tblGrid>
        <w:gridCol w:w="4320"/>
        <w:gridCol w:w="4320"/>
      </w:tblGrid>
      <w:tr w:rsidR="001D12B2" w14:paraId="711543A8" w14:textId="77777777">
        <w:tc>
          <w:tcPr>
            <w:tcW w:w="4320" w:type="dxa"/>
            <w:shd w:val="clear" w:color="auto" w:fill="C00000"/>
          </w:tcPr>
          <w:p w14:paraId="05B9FF88" w14:textId="77777777" w:rsidR="001D12B2" w:rsidRDefault="00000000">
            <w:pPr>
              <w:jc w:val="center"/>
            </w:pPr>
            <w:r>
              <w:rPr>
                <w:b/>
                <w:color w:val="FFFFFF"/>
                <w:sz w:val="19"/>
              </w:rPr>
              <w:t>Before  ✗</w:t>
            </w:r>
          </w:p>
        </w:tc>
        <w:tc>
          <w:tcPr>
            <w:tcW w:w="4320" w:type="dxa"/>
            <w:shd w:val="clear" w:color="auto" w:fill="375E1E"/>
          </w:tcPr>
          <w:p w14:paraId="4B8CBC01" w14:textId="77777777" w:rsidR="001D12B2" w:rsidRDefault="00000000">
            <w:pPr>
              <w:jc w:val="center"/>
            </w:pPr>
            <w:r>
              <w:rPr>
                <w:b/>
                <w:color w:val="FFFFFF"/>
                <w:sz w:val="19"/>
              </w:rPr>
              <w:t>After  ✓</w:t>
            </w:r>
          </w:p>
        </w:tc>
      </w:tr>
      <w:tr w:rsidR="001D12B2" w14:paraId="7600A17F" w14:textId="77777777">
        <w:tc>
          <w:tcPr>
            <w:tcW w:w="4320" w:type="dxa"/>
            <w:shd w:val="clear" w:color="auto" w:fill="FCEAEA"/>
          </w:tcPr>
          <w:p w14:paraId="57D1874E" w14:textId="77777777" w:rsidR="001D12B2" w:rsidRDefault="00000000">
            <w:pPr>
              <w:ind w:left="144"/>
            </w:pPr>
            <w:r>
              <w:rPr>
                <w:rFonts w:ascii="Courier New" w:hAnsi="Courier New"/>
                <w:color w:val="007070"/>
                <w:sz w:val="16"/>
              </w:rPr>
              <w:t>public void SetVisible(bool isVisible)</w:t>
            </w:r>
            <w:r>
              <w:rPr>
                <w:rFonts w:ascii="Courier New" w:hAnsi="Courier New"/>
                <w:color w:val="007070"/>
                <w:sz w:val="16"/>
              </w:rPr>
              <w:br/>
              <w:t>{</w:t>
            </w:r>
            <w:r>
              <w:rPr>
                <w:rFonts w:ascii="Courier New" w:hAnsi="Courier New"/>
                <w:color w:val="007070"/>
                <w:sz w:val="16"/>
              </w:rPr>
              <w:br/>
              <w:t xml:space="preserve">    visible = isVisible;</w:t>
            </w:r>
            <w:r>
              <w:rPr>
                <w:rFonts w:ascii="Courier New" w:hAnsi="Courier New"/>
                <w:color w:val="007070"/>
                <w:sz w:val="16"/>
              </w:rPr>
              <w:br/>
              <w:t xml:space="preserve">    // activeControl is never reset —</w:t>
            </w:r>
            <w:r>
              <w:rPr>
                <w:rFonts w:ascii="Courier New" w:hAnsi="Courier New"/>
                <w:color w:val="007070"/>
                <w:sz w:val="16"/>
              </w:rPr>
              <w:br/>
              <w:t xml:space="preserve">    // user returns to wherever they left off,</w:t>
            </w:r>
            <w:r>
              <w:rPr>
                <w:rFonts w:ascii="Courier New" w:hAnsi="Courier New"/>
                <w:color w:val="007070"/>
                <w:sz w:val="16"/>
              </w:rPr>
              <w:br/>
              <w:t xml:space="preserve">    // even if that was a detail form mid-edit</w:t>
            </w:r>
            <w:r>
              <w:rPr>
                <w:rFonts w:ascii="Courier New" w:hAnsi="Courier New"/>
                <w:color w:val="007070"/>
                <w:sz w:val="16"/>
              </w:rPr>
              <w:br/>
              <w:t xml:space="preserve">    foreach (MedicalControl m in MedicalControls)</w:t>
            </w:r>
            <w:r>
              <w:rPr>
                <w:rFonts w:ascii="Courier New" w:hAnsi="Courier New"/>
                <w:color w:val="007070"/>
                <w:sz w:val="16"/>
              </w:rPr>
              <w:br/>
              <w:t xml:space="preserve">    {</w:t>
            </w:r>
            <w:r>
              <w:rPr>
                <w:rFonts w:ascii="Courier New" w:hAnsi="Courier New"/>
                <w:color w:val="007070"/>
                <w:sz w:val="16"/>
              </w:rPr>
              <w:br/>
              <w:t xml:space="preserve">        if (isVisible &amp;&amp;</w:t>
            </w:r>
            <w:r>
              <w:rPr>
                <w:rFonts w:ascii="Courier New" w:hAnsi="Courier New"/>
                <w:color w:val="007070"/>
                <w:sz w:val="16"/>
              </w:rPr>
              <w:br/>
              <w:t xml:space="preserve">            m == MedicalControls[activeControl])</w:t>
            </w:r>
            <w:r>
              <w:rPr>
                <w:rFonts w:ascii="Courier New" w:hAnsi="Courier New"/>
                <w:color w:val="007070"/>
                <w:sz w:val="16"/>
              </w:rPr>
              <w:br/>
              <w:t xml:space="preserve">        {</w:t>
            </w:r>
            <w:r>
              <w:rPr>
                <w:rFonts w:ascii="Courier New" w:hAnsi="Courier New"/>
                <w:color w:val="007070"/>
                <w:sz w:val="16"/>
              </w:rPr>
              <w:br/>
              <w:t xml:space="preserve">            m.Visible = true;</w:t>
            </w:r>
            <w:r>
              <w:rPr>
                <w:rFonts w:ascii="Courier New" w:hAnsi="Courier New"/>
                <w:color w:val="007070"/>
                <w:sz w:val="16"/>
              </w:rPr>
              <w:br/>
              <w:t xml:space="preserve">            // ... update buttons</w:t>
            </w:r>
            <w:r>
              <w:rPr>
                <w:rFonts w:ascii="Courier New" w:hAnsi="Courier New"/>
                <w:color w:val="007070"/>
                <w:sz w:val="16"/>
              </w:rPr>
              <w:br/>
              <w:t xml:space="preserve">        }</w:t>
            </w:r>
            <w:r>
              <w:rPr>
                <w:rFonts w:ascii="Courier New" w:hAnsi="Courier New"/>
                <w:color w:val="007070"/>
                <w:sz w:val="16"/>
              </w:rPr>
              <w:br/>
              <w:t xml:space="preserve">        else</w:t>
            </w:r>
            <w:r>
              <w:rPr>
                <w:rFonts w:ascii="Courier New" w:hAnsi="Courier New"/>
                <w:color w:val="007070"/>
                <w:sz w:val="16"/>
              </w:rPr>
              <w:br/>
              <w:t xml:space="preserve">        {</w:t>
            </w:r>
            <w:r>
              <w:rPr>
                <w:rFonts w:ascii="Courier New" w:hAnsi="Courier New"/>
                <w:color w:val="007070"/>
                <w:sz w:val="16"/>
              </w:rPr>
              <w:br/>
              <w:t xml:space="preserve">            m.Visible = false;</w:t>
            </w:r>
            <w:r>
              <w:rPr>
                <w:rFonts w:ascii="Courier New" w:hAnsi="Courier New"/>
                <w:color w:val="007070"/>
                <w:sz w:val="16"/>
              </w:rPr>
              <w:br/>
              <w:t xml:space="preserve">        }</w:t>
            </w:r>
            <w:r>
              <w:rPr>
                <w:rFonts w:ascii="Courier New" w:hAnsi="Courier New"/>
                <w:color w:val="007070"/>
                <w:sz w:val="16"/>
              </w:rPr>
              <w:br/>
              <w:t xml:space="preserve">    }</w:t>
            </w:r>
            <w:r>
              <w:rPr>
                <w:rFonts w:ascii="Courier New" w:hAnsi="Courier New"/>
                <w:color w:val="007070"/>
                <w:sz w:val="16"/>
              </w:rPr>
              <w:br/>
              <w:t>}</w:t>
            </w:r>
          </w:p>
        </w:tc>
        <w:tc>
          <w:tcPr>
            <w:tcW w:w="4320" w:type="dxa"/>
            <w:shd w:val="clear" w:color="auto" w:fill="EAF4EA"/>
          </w:tcPr>
          <w:p w14:paraId="1C409E2B" w14:textId="77777777" w:rsidR="001D12B2" w:rsidRDefault="00000000">
            <w:pPr>
              <w:ind w:left="144"/>
            </w:pPr>
            <w:r>
              <w:rPr>
                <w:rFonts w:ascii="Courier New" w:hAnsi="Courier New"/>
                <w:color w:val="007070"/>
                <w:sz w:val="16"/>
              </w:rPr>
              <w:t>public void SetVisible(bool isVisible)</w:t>
            </w:r>
            <w:r>
              <w:rPr>
                <w:rFonts w:ascii="Courier New" w:hAnsi="Courier New"/>
                <w:color w:val="007070"/>
                <w:sz w:val="16"/>
              </w:rPr>
              <w:br/>
              <w:t>{</w:t>
            </w:r>
            <w:r>
              <w:rPr>
                <w:rFonts w:ascii="Courier New" w:hAnsi="Courier New"/>
                <w:color w:val="007070"/>
                <w:sz w:val="16"/>
              </w:rPr>
              <w:br/>
              <w:t xml:space="preserve">    _visible = isVisible;</w:t>
            </w:r>
            <w:r>
              <w:rPr>
                <w:rFonts w:ascii="Courier New" w:hAnsi="Courier New"/>
                <w:color w:val="007070"/>
                <w:sz w:val="16"/>
              </w:rPr>
              <w:br/>
            </w:r>
            <w:r>
              <w:rPr>
                <w:rFonts w:ascii="Courier New" w:hAnsi="Courier New"/>
                <w:color w:val="007070"/>
                <w:sz w:val="16"/>
              </w:rPr>
              <w:br/>
              <w:t xml:space="preserve">    // Snap back to the list view (index 0)</w:t>
            </w:r>
            <w:r>
              <w:rPr>
                <w:rFonts w:ascii="Courier New" w:hAnsi="Courier New"/>
                <w:color w:val="007070"/>
                <w:sz w:val="16"/>
              </w:rPr>
              <w:br/>
              <w:t xml:space="preserve">    // whenever this module is hidden</w:t>
            </w:r>
            <w:r>
              <w:rPr>
                <w:rFonts w:ascii="Courier New" w:hAnsi="Courier New"/>
                <w:color w:val="007070"/>
                <w:sz w:val="16"/>
              </w:rPr>
              <w:br/>
              <w:t xml:space="preserve">    if (!isVisible &amp;&amp; _activeControl != 0)</w:t>
            </w:r>
            <w:r>
              <w:rPr>
                <w:rFonts w:ascii="Courier New" w:hAnsi="Courier New"/>
                <w:color w:val="007070"/>
                <w:sz w:val="16"/>
              </w:rPr>
              <w:br/>
              <w:t xml:space="preserve">    {</w:t>
            </w:r>
            <w:r>
              <w:rPr>
                <w:rFonts w:ascii="Courier New" w:hAnsi="Courier New"/>
                <w:color w:val="007070"/>
                <w:sz w:val="16"/>
              </w:rPr>
              <w:br/>
              <w:t xml:space="preserve">        _activeControl = 0;</w:t>
            </w:r>
            <w:r>
              <w:rPr>
                <w:rFonts w:ascii="Courier New" w:hAnsi="Courier New"/>
                <w:color w:val="007070"/>
                <w:sz w:val="16"/>
              </w:rPr>
              <w:br/>
              <w:t xml:space="preserve">        MedicalControls[0].Reload();</w:t>
            </w:r>
            <w:r>
              <w:rPr>
                <w:rFonts w:ascii="Courier New" w:hAnsi="Courier New"/>
                <w:color w:val="007070"/>
                <w:sz w:val="16"/>
              </w:rPr>
              <w:br/>
              <w:t xml:space="preserve">    }</w:t>
            </w:r>
            <w:r>
              <w:rPr>
                <w:rFonts w:ascii="Courier New" w:hAnsi="Courier New"/>
                <w:color w:val="007070"/>
                <w:sz w:val="16"/>
              </w:rPr>
              <w:br/>
            </w:r>
            <w:r>
              <w:rPr>
                <w:rFonts w:ascii="Courier New" w:hAnsi="Courier New"/>
                <w:color w:val="007070"/>
                <w:sz w:val="16"/>
              </w:rPr>
              <w:br/>
              <w:t xml:space="preserve">    foreach (MedicalControl m in MedicalControls)</w:t>
            </w:r>
            <w:r>
              <w:rPr>
                <w:rFonts w:ascii="Courier New" w:hAnsi="Courier New"/>
                <w:color w:val="007070"/>
                <w:sz w:val="16"/>
              </w:rPr>
              <w:br/>
              <w:t xml:space="preserve">    {</w:t>
            </w:r>
            <w:r>
              <w:rPr>
                <w:rFonts w:ascii="Courier New" w:hAnsi="Courier New"/>
                <w:color w:val="007070"/>
                <w:sz w:val="16"/>
              </w:rPr>
              <w:br/>
              <w:t xml:space="preserve">        if (isVisible &amp;&amp;</w:t>
            </w:r>
            <w:r>
              <w:rPr>
                <w:rFonts w:ascii="Courier New" w:hAnsi="Courier New"/>
                <w:color w:val="007070"/>
                <w:sz w:val="16"/>
              </w:rPr>
              <w:br/>
              <w:t xml:space="preserve">            m == MedicalControls[_activeControl])</w:t>
            </w:r>
            <w:r>
              <w:rPr>
                <w:rFonts w:ascii="Courier New" w:hAnsi="Courier New"/>
                <w:color w:val="007070"/>
                <w:sz w:val="16"/>
              </w:rPr>
              <w:br/>
              <w:t xml:space="preserve">        {</w:t>
            </w:r>
            <w:r>
              <w:rPr>
                <w:rFonts w:ascii="Courier New" w:hAnsi="Courier New"/>
                <w:color w:val="007070"/>
                <w:sz w:val="16"/>
              </w:rPr>
              <w:br/>
              <w:t xml:space="preserve">            m.Visible = true;</w:t>
            </w:r>
            <w:r>
              <w:rPr>
                <w:rFonts w:ascii="Courier New" w:hAnsi="Courier New"/>
                <w:color w:val="007070"/>
                <w:sz w:val="16"/>
              </w:rPr>
              <w:br/>
              <w:t xml:space="preserve">            for (int i = 0;</w:t>
            </w:r>
            <w:r>
              <w:rPr>
                <w:rFonts w:ascii="Courier New" w:hAnsi="Courier New"/>
                <w:color w:val="007070"/>
                <w:sz w:val="16"/>
              </w:rPr>
              <w:br/>
              <w:t xml:space="preserve">                 i &lt; _buttons.Length; i++)</w:t>
            </w:r>
            <w:r>
              <w:rPr>
                <w:rFonts w:ascii="Courier New" w:hAnsi="Courier New"/>
                <w:color w:val="007070"/>
                <w:sz w:val="16"/>
              </w:rPr>
              <w:br/>
              <w:t xml:space="preserve">            {</w:t>
            </w:r>
            <w:r>
              <w:rPr>
                <w:rFonts w:ascii="Courier New" w:hAnsi="Courier New"/>
                <w:color w:val="007070"/>
                <w:sz w:val="16"/>
              </w:rPr>
              <w:br/>
              <w:t xml:space="preserve">                if (i &gt;= m.ButtonsText.Length ||</w:t>
            </w:r>
            <w:r>
              <w:rPr>
                <w:rFonts w:ascii="Courier New" w:hAnsi="Courier New"/>
                <w:color w:val="007070"/>
                <w:sz w:val="16"/>
              </w:rPr>
              <w:br/>
              <w:t xml:space="preserve">                    m.ButtonsText[i] == null)</w:t>
            </w:r>
            <w:r>
              <w:rPr>
                <w:rFonts w:ascii="Courier New" w:hAnsi="Courier New"/>
                <w:color w:val="007070"/>
                <w:sz w:val="16"/>
              </w:rPr>
              <w:br/>
              <w:t xml:space="preserve">                    _buttons[i].Visible = false;</w:t>
            </w:r>
            <w:r>
              <w:rPr>
                <w:rFonts w:ascii="Courier New" w:hAnsi="Courier New"/>
                <w:color w:val="007070"/>
                <w:sz w:val="16"/>
              </w:rPr>
              <w:br/>
              <w:t xml:space="preserve">                else</w:t>
            </w:r>
            <w:r>
              <w:rPr>
                <w:rFonts w:ascii="Courier New" w:hAnsi="Courier New"/>
                <w:color w:val="007070"/>
                <w:sz w:val="16"/>
              </w:rPr>
              <w:br/>
              <w:t xml:space="preserve">                {</w:t>
            </w:r>
            <w:r>
              <w:rPr>
                <w:rFonts w:ascii="Courier New" w:hAnsi="Courier New"/>
                <w:color w:val="007070"/>
                <w:sz w:val="16"/>
              </w:rPr>
              <w:br/>
              <w:t xml:space="preserve">                    _buttons[i].Text =</w:t>
            </w:r>
            <w:r>
              <w:rPr>
                <w:rFonts w:ascii="Courier New" w:hAnsi="Courier New"/>
                <w:color w:val="007070"/>
                <w:sz w:val="16"/>
              </w:rPr>
              <w:br/>
              <w:t xml:space="preserve">                        m.ButtonsText[i];</w:t>
            </w:r>
            <w:r>
              <w:rPr>
                <w:rFonts w:ascii="Courier New" w:hAnsi="Courier New"/>
                <w:color w:val="007070"/>
                <w:sz w:val="16"/>
              </w:rPr>
              <w:br/>
              <w:t xml:space="preserve">                    _buttons[i].Visible = true;</w:t>
            </w:r>
            <w:r>
              <w:rPr>
                <w:rFonts w:ascii="Courier New" w:hAnsi="Courier New"/>
                <w:color w:val="007070"/>
                <w:sz w:val="16"/>
              </w:rPr>
              <w:br/>
              <w:t xml:space="preserve">                }</w:t>
            </w:r>
            <w:r>
              <w:rPr>
                <w:rFonts w:ascii="Courier New" w:hAnsi="Courier New"/>
                <w:color w:val="007070"/>
                <w:sz w:val="16"/>
              </w:rPr>
              <w:br/>
              <w:t xml:space="preserve">            }</w:t>
            </w:r>
            <w:r>
              <w:rPr>
                <w:rFonts w:ascii="Courier New" w:hAnsi="Courier New"/>
                <w:color w:val="007070"/>
                <w:sz w:val="16"/>
              </w:rPr>
              <w:br/>
              <w:t xml:space="preserve">        }</w:t>
            </w:r>
            <w:r>
              <w:rPr>
                <w:rFonts w:ascii="Courier New" w:hAnsi="Courier New"/>
                <w:color w:val="007070"/>
                <w:sz w:val="16"/>
              </w:rPr>
              <w:br/>
              <w:t xml:space="preserve">        else</w:t>
            </w:r>
            <w:r>
              <w:rPr>
                <w:rFonts w:ascii="Courier New" w:hAnsi="Courier New"/>
                <w:color w:val="007070"/>
                <w:sz w:val="16"/>
              </w:rPr>
              <w:br/>
              <w:t xml:space="preserve">        {</w:t>
            </w:r>
            <w:r>
              <w:rPr>
                <w:rFonts w:ascii="Courier New" w:hAnsi="Courier New"/>
                <w:color w:val="007070"/>
                <w:sz w:val="16"/>
              </w:rPr>
              <w:br/>
              <w:t xml:space="preserve">            m.Visible = false;</w:t>
            </w:r>
            <w:r>
              <w:rPr>
                <w:rFonts w:ascii="Courier New" w:hAnsi="Courier New"/>
                <w:color w:val="007070"/>
                <w:sz w:val="16"/>
              </w:rPr>
              <w:br/>
              <w:t xml:space="preserve">        }</w:t>
            </w:r>
            <w:r>
              <w:rPr>
                <w:rFonts w:ascii="Courier New" w:hAnsi="Courier New"/>
                <w:color w:val="007070"/>
                <w:sz w:val="16"/>
              </w:rPr>
              <w:br/>
              <w:t xml:space="preserve">    }</w:t>
            </w:r>
            <w:r>
              <w:rPr>
                <w:rFonts w:ascii="Courier New" w:hAnsi="Courier New"/>
                <w:color w:val="007070"/>
                <w:sz w:val="16"/>
              </w:rPr>
              <w:br/>
              <w:t>}</w:t>
            </w:r>
          </w:p>
        </w:tc>
      </w:tr>
    </w:tbl>
    <w:p w14:paraId="11408917" w14:textId="77777777" w:rsidR="001D12B2" w:rsidRDefault="001D12B2"/>
    <w:p w14:paraId="73D7E5E2" w14:textId="77777777" w:rsidR="001D12B2" w:rsidRDefault="00000000">
      <w:pPr>
        <w:spacing w:after="80"/>
      </w:pPr>
      <w:r>
        <w:rPr>
          <w:i/>
          <w:sz w:val="21"/>
        </w:rPr>
        <w:t>The Reload() call on index 0 also ensures the list grid is fresh when the user returns, picking up any records saved in other sessions.</w:t>
      </w:r>
    </w:p>
    <w:p w14:paraId="3C9B0796" w14:textId="77777777" w:rsidR="001D12B2" w:rsidRDefault="00000000">
      <w:pPr>
        <w:spacing w:before="40" w:after="40"/>
      </w:pPr>
      <w:r>
        <w:rPr>
          <w:color w:val="CCCCCC"/>
          <w:sz w:val="14"/>
        </w:rPr>
        <w:t>──────────────────────────────────────────────────────────────────────────────────────────</w:t>
      </w:r>
    </w:p>
    <w:p w14:paraId="0761E4D2" w14:textId="77777777" w:rsidR="00EC229A" w:rsidRDefault="00EC229A">
      <w:pPr>
        <w:rPr>
          <w:rFonts w:asciiTheme="majorHAnsi" w:eastAsiaTheme="majorEastAsia" w:hAnsiTheme="majorHAnsi" w:cstheme="majorBidi"/>
          <w:b/>
          <w:bCs/>
          <w:color w:val="1F3964"/>
          <w:sz w:val="36"/>
          <w:szCs w:val="28"/>
        </w:rPr>
      </w:pPr>
      <w:r>
        <w:rPr>
          <w:color w:val="1F3964"/>
          <w:sz w:val="36"/>
        </w:rPr>
        <w:br w:type="page"/>
      </w:r>
    </w:p>
    <w:p w14:paraId="227EE255" w14:textId="3C0ADA35" w:rsidR="001D12B2" w:rsidRDefault="00000000">
      <w:pPr>
        <w:pStyle w:val="Heading1"/>
        <w:spacing w:before="360" w:after="120"/>
      </w:pPr>
      <w:r>
        <w:rPr>
          <w:color w:val="1F3964"/>
          <w:sz w:val="36"/>
        </w:rPr>
        <w:lastRenderedPageBreak/>
        <w:t>Change 7 — Expose ActiveControlIndex for Testability</w:t>
      </w:r>
    </w:p>
    <w:p w14:paraId="78BD8C60" w14:textId="77777777" w:rsidR="001D12B2" w:rsidRDefault="00000000">
      <w:pPr>
        <w:spacing w:after="60"/>
      </w:pPr>
      <w:r>
        <w:rPr>
          <w:b/>
          <w:color w:val="BF5900"/>
          <w:sz w:val="21"/>
        </w:rPr>
        <w:t xml:space="preserve">Problem:  </w:t>
      </w:r>
      <w:r>
        <w:rPr>
          <w:sz w:val="21"/>
        </w:rPr>
        <w:t>The private _activeControl field is the primary state of ControlManager, but there is no way to assert on it in a unit test without using reflection. A read-only property costs nothing and makes the class fully testable.</w:t>
      </w:r>
    </w:p>
    <w:tbl>
      <w:tblPr>
        <w:tblStyle w:val="TableGrid"/>
        <w:tblW w:w="0" w:type="auto"/>
        <w:tblLook w:val="04A0" w:firstRow="1" w:lastRow="0" w:firstColumn="1" w:lastColumn="0" w:noHBand="0" w:noVBand="1"/>
      </w:tblPr>
      <w:tblGrid>
        <w:gridCol w:w="4320"/>
        <w:gridCol w:w="4320"/>
      </w:tblGrid>
      <w:tr w:rsidR="001D12B2" w14:paraId="6C085CB8" w14:textId="77777777">
        <w:tc>
          <w:tcPr>
            <w:tcW w:w="4320" w:type="dxa"/>
            <w:shd w:val="clear" w:color="auto" w:fill="C00000"/>
          </w:tcPr>
          <w:p w14:paraId="1ABF333E" w14:textId="77777777" w:rsidR="001D12B2" w:rsidRDefault="00000000">
            <w:pPr>
              <w:jc w:val="center"/>
            </w:pPr>
            <w:r>
              <w:rPr>
                <w:b/>
                <w:color w:val="FFFFFF"/>
                <w:sz w:val="19"/>
              </w:rPr>
              <w:t>Before  ✗</w:t>
            </w:r>
          </w:p>
        </w:tc>
        <w:tc>
          <w:tcPr>
            <w:tcW w:w="4320" w:type="dxa"/>
            <w:shd w:val="clear" w:color="auto" w:fill="375E1E"/>
          </w:tcPr>
          <w:p w14:paraId="341D8872" w14:textId="77777777" w:rsidR="001D12B2" w:rsidRDefault="00000000">
            <w:pPr>
              <w:jc w:val="center"/>
            </w:pPr>
            <w:r>
              <w:rPr>
                <w:b/>
                <w:color w:val="FFFFFF"/>
                <w:sz w:val="19"/>
              </w:rPr>
              <w:t>After  ✓</w:t>
            </w:r>
          </w:p>
        </w:tc>
      </w:tr>
      <w:tr w:rsidR="001D12B2" w14:paraId="5DDA768A" w14:textId="77777777">
        <w:tc>
          <w:tcPr>
            <w:tcW w:w="4320" w:type="dxa"/>
            <w:shd w:val="clear" w:color="auto" w:fill="FCEAEA"/>
          </w:tcPr>
          <w:p w14:paraId="17DA00D9" w14:textId="77777777" w:rsidR="001D12B2" w:rsidRDefault="00000000">
            <w:pPr>
              <w:ind w:left="144"/>
            </w:pPr>
            <w:r>
              <w:rPr>
                <w:rFonts w:ascii="Courier New" w:hAnsi="Courier New"/>
                <w:color w:val="007070"/>
                <w:sz w:val="16"/>
              </w:rPr>
              <w:t>private int activeControl = 0;</w:t>
            </w:r>
            <w:r>
              <w:rPr>
                <w:rFonts w:ascii="Courier New" w:hAnsi="Courier New"/>
                <w:color w:val="007070"/>
                <w:sz w:val="16"/>
              </w:rPr>
              <w:br/>
              <w:t>// No way to read this in a test</w:t>
            </w:r>
            <w:r>
              <w:rPr>
                <w:rFonts w:ascii="Courier New" w:hAnsi="Courier New"/>
                <w:color w:val="007070"/>
                <w:sz w:val="16"/>
              </w:rPr>
              <w:br/>
              <w:t>// without reflection</w:t>
            </w:r>
          </w:p>
        </w:tc>
        <w:tc>
          <w:tcPr>
            <w:tcW w:w="4320" w:type="dxa"/>
            <w:shd w:val="clear" w:color="auto" w:fill="EAF4EA"/>
          </w:tcPr>
          <w:p w14:paraId="215F3E01" w14:textId="77777777" w:rsidR="001D12B2" w:rsidRDefault="00000000">
            <w:pPr>
              <w:ind w:left="144"/>
            </w:pPr>
            <w:r>
              <w:rPr>
                <w:rFonts w:ascii="Courier New" w:hAnsi="Courier New"/>
                <w:color w:val="007070"/>
                <w:sz w:val="16"/>
              </w:rPr>
              <w:t>private int _activeControl = 0;</w:t>
            </w:r>
            <w:r>
              <w:rPr>
                <w:rFonts w:ascii="Courier New" w:hAnsi="Courier New"/>
                <w:color w:val="007070"/>
                <w:sz w:val="16"/>
              </w:rPr>
              <w:br/>
            </w:r>
            <w:r>
              <w:rPr>
                <w:rFonts w:ascii="Courier New" w:hAnsi="Courier New"/>
                <w:color w:val="007070"/>
                <w:sz w:val="16"/>
              </w:rPr>
              <w:br/>
              <w:t>// Read-only — external code can observe</w:t>
            </w:r>
            <w:r>
              <w:rPr>
                <w:rFonts w:ascii="Courier New" w:hAnsi="Courier New"/>
                <w:color w:val="007070"/>
                <w:sz w:val="16"/>
              </w:rPr>
              <w:br/>
              <w:t>// but never mutate navigation state</w:t>
            </w:r>
            <w:r>
              <w:rPr>
                <w:rFonts w:ascii="Courier New" w:hAnsi="Courier New"/>
                <w:color w:val="007070"/>
                <w:sz w:val="16"/>
              </w:rPr>
              <w:br/>
              <w:t>public int ActiveControlIndex =&gt; _activeControl;</w:t>
            </w:r>
          </w:p>
        </w:tc>
      </w:tr>
    </w:tbl>
    <w:p w14:paraId="21028598" w14:textId="77777777" w:rsidR="001D12B2" w:rsidRDefault="001D12B2"/>
    <w:p w14:paraId="78CBDC8D" w14:textId="77777777" w:rsidR="001D12B2" w:rsidRDefault="00000000">
      <w:pPr>
        <w:pStyle w:val="Heading3"/>
        <w:spacing w:after="40"/>
      </w:pPr>
      <w:r>
        <w:rPr>
          <w:color w:val="2E74B5"/>
        </w:rPr>
        <w:t>Example Unit Tests Enabled by This Change</w:t>
      </w:r>
    </w:p>
    <w:p w14:paraId="3FD9003D" w14:textId="77777777" w:rsidR="001D12B2" w:rsidRDefault="00000000">
      <w:pPr>
        <w:shd w:val="clear" w:color="auto" w:fill="F2F2F2"/>
        <w:spacing w:before="40" w:after="120"/>
        <w:ind w:left="432" w:right="432"/>
      </w:pPr>
      <w:r>
        <w:rPr>
          <w:rFonts w:ascii="Courier New" w:hAnsi="Courier New"/>
          <w:color w:val="007070"/>
          <w:sz w:val="17"/>
        </w:rPr>
        <w:t>[Fact]</w:t>
      </w:r>
      <w:r>
        <w:rPr>
          <w:rFonts w:ascii="Courier New" w:hAnsi="Courier New"/>
          <w:color w:val="007070"/>
          <w:sz w:val="17"/>
        </w:rPr>
        <w:br/>
        <w:t>public void NavigateForward_AdvancesActiveIndex()</w:t>
      </w:r>
      <w:r>
        <w:rPr>
          <w:rFonts w:ascii="Courier New" w:hAnsi="Courier New"/>
          <w:color w:val="007070"/>
          <w:sz w:val="17"/>
        </w:rPr>
        <w:br/>
        <w:t>{</w:t>
      </w:r>
      <w:r>
        <w:rPr>
          <w:rFonts w:ascii="Courier New" w:hAnsi="Courier New"/>
          <w:color w:val="007070"/>
          <w:sz w:val="17"/>
        </w:rPr>
        <w:br/>
        <w:t xml:space="preserve">    var manager = new ControlManager(</w:t>
      </w:r>
      <w:r>
        <w:rPr>
          <w:rFonts w:ascii="Courier New" w:hAnsi="Courier New"/>
          <w:color w:val="007070"/>
          <w:sz w:val="17"/>
        </w:rPr>
        <w:br/>
        <w:t xml:space="preserve">        new ImmunizationModule(), fakeButtons);</w:t>
      </w:r>
      <w:r>
        <w:rPr>
          <w:rFonts w:ascii="Courier New" w:hAnsi="Courier New"/>
          <w:color w:val="007070"/>
          <w:sz w:val="17"/>
        </w:rPr>
        <w:br/>
      </w:r>
      <w:r>
        <w:rPr>
          <w:rFonts w:ascii="Courier New" w:hAnsi="Courier New"/>
          <w:color w:val="007070"/>
          <w:sz w:val="17"/>
        </w:rPr>
        <w:br/>
        <w:t xml:space="preserve">    manager.NavigateForward(</w:t>
      </w:r>
      <w:r>
        <w:rPr>
          <w:rFonts w:ascii="Courier New" w:hAnsi="Courier New"/>
          <w:color w:val="007070"/>
          <w:sz w:val="17"/>
        </w:rPr>
        <w:br/>
        <w:t xml:space="preserve">        new ImmunizationPayload(ControlPayloadMode.Add));</w:t>
      </w:r>
      <w:r>
        <w:rPr>
          <w:rFonts w:ascii="Courier New" w:hAnsi="Courier New"/>
          <w:color w:val="007070"/>
          <w:sz w:val="17"/>
        </w:rPr>
        <w:br/>
      </w:r>
      <w:r>
        <w:rPr>
          <w:rFonts w:ascii="Courier New" w:hAnsi="Courier New"/>
          <w:color w:val="007070"/>
          <w:sz w:val="17"/>
        </w:rPr>
        <w:br/>
        <w:t xml:space="preserve">    Assert.Equal(1, manager.ActiveControlIndex);</w:t>
      </w:r>
      <w:r>
        <w:rPr>
          <w:rFonts w:ascii="Courier New" w:hAnsi="Courier New"/>
          <w:color w:val="007070"/>
          <w:sz w:val="17"/>
        </w:rPr>
        <w:br/>
        <w:t>}</w:t>
      </w:r>
      <w:r>
        <w:rPr>
          <w:rFonts w:ascii="Courier New" w:hAnsi="Courier New"/>
          <w:color w:val="007070"/>
          <w:sz w:val="17"/>
        </w:rPr>
        <w:br/>
      </w:r>
      <w:r>
        <w:rPr>
          <w:rFonts w:ascii="Courier New" w:hAnsi="Courier New"/>
          <w:color w:val="007070"/>
          <w:sz w:val="17"/>
        </w:rPr>
        <w:br/>
        <w:t>[Fact]</w:t>
      </w:r>
      <w:r>
        <w:rPr>
          <w:rFonts w:ascii="Courier New" w:hAnsi="Courier New"/>
          <w:color w:val="007070"/>
          <w:sz w:val="17"/>
        </w:rPr>
        <w:br/>
        <w:t>public void NavigateBack_DecrementsActiveIndex()</w:t>
      </w:r>
      <w:r>
        <w:rPr>
          <w:rFonts w:ascii="Courier New" w:hAnsi="Courier New"/>
          <w:color w:val="007070"/>
          <w:sz w:val="17"/>
        </w:rPr>
        <w:br/>
        <w:t>{</w:t>
      </w:r>
      <w:r>
        <w:rPr>
          <w:rFonts w:ascii="Courier New" w:hAnsi="Courier New"/>
          <w:color w:val="007070"/>
          <w:sz w:val="17"/>
        </w:rPr>
        <w:br/>
        <w:t xml:space="preserve">    var manager = BuildManagerAtIndex(1);</w:t>
      </w:r>
      <w:r>
        <w:rPr>
          <w:rFonts w:ascii="Courier New" w:hAnsi="Courier New"/>
          <w:color w:val="007070"/>
          <w:sz w:val="17"/>
        </w:rPr>
        <w:br/>
        <w:t xml:space="preserve">    manager.NavigateBack();</w:t>
      </w:r>
      <w:r>
        <w:rPr>
          <w:rFonts w:ascii="Courier New" w:hAnsi="Courier New"/>
          <w:color w:val="007070"/>
          <w:sz w:val="17"/>
        </w:rPr>
        <w:br/>
        <w:t xml:space="preserve">    Assert.Equal(0, manager.ActiveControlIndex);</w:t>
      </w:r>
      <w:r>
        <w:rPr>
          <w:rFonts w:ascii="Courier New" w:hAnsi="Courier New"/>
          <w:color w:val="007070"/>
          <w:sz w:val="17"/>
        </w:rPr>
        <w:br/>
        <w:t>}</w:t>
      </w:r>
      <w:r>
        <w:rPr>
          <w:rFonts w:ascii="Courier New" w:hAnsi="Courier New"/>
          <w:color w:val="007070"/>
          <w:sz w:val="17"/>
        </w:rPr>
        <w:br/>
      </w:r>
      <w:r>
        <w:rPr>
          <w:rFonts w:ascii="Courier New" w:hAnsi="Courier New"/>
          <w:color w:val="007070"/>
          <w:sz w:val="17"/>
        </w:rPr>
        <w:br/>
        <w:t>[Fact]</w:t>
      </w:r>
      <w:r>
        <w:rPr>
          <w:rFonts w:ascii="Courier New" w:hAnsi="Courier New"/>
          <w:color w:val="007070"/>
          <w:sz w:val="17"/>
        </w:rPr>
        <w:br/>
        <w:t>public void NavigateForward_AtLastControl_DoesNotAdvance()</w:t>
      </w:r>
      <w:r>
        <w:rPr>
          <w:rFonts w:ascii="Courier New" w:hAnsi="Courier New"/>
          <w:color w:val="007070"/>
          <w:sz w:val="17"/>
        </w:rPr>
        <w:br/>
        <w:t>{</w:t>
      </w:r>
      <w:r>
        <w:rPr>
          <w:rFonts w:ascii="Courier New" w:hAnsi="Courier New"/>
          <w:color w:val="007070"/>
          <w:sz w:val="17"/>
        </w:rPr>
        <w:br/>
        <w:t xml:space="preserve">    var manager = BuildManagerWithOneControl();</w:t>
      </w:r>
      <w:r>
        <w:rPr>
          <w:rFonts w:ascii="Courier New" w:hAnsi="Courier New"/>
          <w:color w:val="007070"/>
          <w:sz w:val="17"/>
        </w:rPr>
        <w:br/>
        <w:t xml:space="preserve">    manager.NavigateForward(</w:t>
      </w:r>
      <w:r>
        <w:rPr>
          <w:rFonts w:ascii="Courier New" w:hAnsi="Courier New"/>
          <w:color w:val="007070"/>
          <w:sz w:val="17"/>
        </w:rPr>
        <w:br/>
        <w:t xml:space="preserve">        new ImmunizationPayload(ControlPayloadMode.Add));</w:t>
      </w:r>
      <w:r>
        <w:rPr>
          <w:rFonts w:ascii="Courier New" w:hAnsi="Courier New"/>
          <w:color w:val="007070"/>
          <w:sz w:val="17"/>
        </w:rPr>
        <w:br/>
        <w:t xml:space="preserve">    Assert.Equal(0, manager.ActiveControlIndex);</w:t>
      </w:r>
      <w:r>
        <w:rPr>
          <w:rFonts w:ascii="Courier New" w:hAnsi="Courier New"/>
          <w:color w:val="007070"/>
          <w:sz w:val="17"/>
        </w:rPr>
        <w:br/>
        <w:t>}</w:t>
      </w:r>
      <w:r>
        <w:rPr>
          <w:rFonts w:ascii="Courier New" w:hAnsi="Courier New"/>
          <w:color w:val="007070"/>
          <w:sz w:val="17"/>
        </w:rPr>
        <w:br/>
      </w:r>
      <w:r>
        <w:rPr>
          <w:rFonts w:ascii="Courier New" w:hAnsi="Courier New"/>
          <w:color w:val="007070"/>
          <w:sz w:val="17"/>
        </w:rPr>
        <w:br/>
        <w:t>[Fact]</w:t>
      </w:r>
      <w:r>
        <w:rPr>
          <w:rFonts w:ascii="Courier New" w:hAnsi="Courier New"/>
          <w:color w:val="007070"/>
          <w:sz w:val="17"/>
        </w:rPr>
        <w:br/>
        <w:t>public void SetVisible_False_ResetsToIndex0()</w:t>
      </w:r>
      <w:r>
        <w:rPr>
          <w:rFonts w:ascii="Courier New" w:hAnsi="Courier New"/>
          <w:color w:val="007070"/>
          <w:sz w:val="17"/>
        </w:rPr>
        <w:br/>
        <w:t>{</w:t>
      </w:r>
      <w:r>
        <w:rPr>
          <w:rFonts w:ascii="Courier New" w:hAnsi="Courier New"/>
          <w:color w:val="007070"/>
          <w:sz w:val="17"/>
        </w:rPr>
        <w:br/>
        <w:t xml:space="preserve">    var manager = BuildManagerAtIndex(1);</w:t>
      </w:r>
      <w:r>
        <w:rPr>
          <w:rFonts w:ascii="Courier New" w:hAnsi="Courier New"/>
          <w:color w:val="007070"/>
          <w:sz w:val="17"/>
        </w:rPr>
        <w:br/>
        <w:t xml:space="preserve">    manager.SetVisible(false);</w:t>
      </w:r>
      <w:r>
        <w:rPr>
          <w:rFonts w:ascii="Courier New" w:hAnsi="Courier New"/>
          <w:color w:val="007070"/>
          <w:sz w:val="17"/>
        </w:rPr>
        <w:br/>
        <w:t xml:space="preserve">    Assert.Equal(0, manager.ActiveControlIndex);</w:t>
      </w:r>
      <w:r>
        <w:rPr>
          <w:rFonts w:ascii="Courier New" w:hAnsi="Courier New"/>
          <w:color w:val="007070"/>
          <w:sz w:val="17"/>
        </w:rPr>
        <w:br/>
        <w:t>}</w:t>
      </w:r>
    </w:p>
    <w:p w14:paraId="02EAF71C" w14:textId="77777777" w:rsidR="001D12B2" w:rsidRDefault="00000000">
      <w:r>
        <w:br w:type="page"/>
      </w:r>
    </w:p>
    <w:p w14:paraId="0B16A393" w14:textId="77777777" w:rsidR="001D12B2" w:rsidRDefault="00000000">
      <w:pPr>
        <w:pStyle w:val="Heading1"/>
        <w:spacing w:before="360" w:after="120"/>
      </w:pPr>
      <w:r>
        <w:rPr>
          <w:color w:val="1F3964"/>
          <w:sz w:val="36"/>
        </w:rPr>
        <w:lastRenderedPageBreak/>
        <w:t>The Refactored ControlManager — Complete Listing</w:t>
      </w:r>
    </w:p>
    <w:p w14:paraId="7E8DECEF" w14:textId="77777777" w:rsidR="001D12B2" w:rsidRDefault="00000000">
      <w:pPr>
        <w:spacing w:after="80"/>
      </w:pPr>
      <w:r>
        <w:rPr>
          <w:sz w:val="21"/>
        </w:rPr>
        <w:t>All 7 changes applied. The class is now closed for modification when adding new modules, has no public mutable fields, uses C# conventions throughout, handles edge cases safely, and is fully unit-testable.</w:t>
      </w:r>
    </w:p>
    <w:p w14:paraId="25C775F1" w14:textId="77777777" w:rsidR="001D12B2" w:rsidRDefault="00000000">
      <w:pPr>
        <w:shd w:val="clear" w:color="auto" w:fill="F2F2F2"/>
        <w:spacing w:before="40" w:after="120"/>
        <w:ind w:left="432" w:right="432"/>
      </w:pPr>
      <w:r>
        <w:rPr>
          <w:rFonts w:ascii="Courier New" w:hAnsi="Courier New"/>
          <w:color w:val="007070"/>
          <w:sz w:val="17"/>
        </w:rPr>
        <w:t>public class ControlManager</w:t>
      </w:r>
      <w:r>
        <w:rPr>
          <w:rFonts w:ascii="Courier New" w:hAnsi="Courier New"/>
          <w:color w:val="007070"/>
          <w:sz w:val="17"/>
        </w:rPr>
        <w:br/>
        <w:t>{</w:t>
      </w:r>
      <w:r>
        <w:rPr>
          <w:rFonts w:ascii="Courier New" w:hAnsi="Courier New"/>
          <w:color w:val="007070"/>
          <w:sz w:val="17"/>
        </w:rPr>
        <w:br/>
        <w:t xml:space="preserve">    // ── Fields ──────────────────────────────────────────────────────</w:t>
      </w:r>
      <w:r>
        <w:rPr>
          <w:rFonts w:ascii="Courier New" w:hAnsi="Courier New"/>
          <w:color w:val="007070"/>
          <w:sz w:val="17"/>
        </w:rPr>
        <w:br/>
        <w:t xml:space="preserve">    private readonly Button[] _buttons;</w:t>
      </w:r>
      <w:r>
        <w:rPr>
          <w:rFonts w:ascii="Courier New" w:hAnsi="Courier New"/>
          <w:color w:val="007070"/>
          <w:sz w:val="17"/>
        </w:rPr>
        <w:br/>
        <w:t xml:space="preserve">    private int  _activeControl = 0;</w:t>
      </w:r>
      <w:r>
        <w:rPr>
          <w:rFonts w:ascii="Courier New" w:hAnsi="Courier New"/>
          <w:color w:val="007070"/>
          <w:sz w:val="17"/>
        </w:rPr>
        <w:br/>
        <w:t xml:space="preserve">    private bool _visible       = false;</w:t>
      </w:r>
      <w:r>
        <w:rPr>
          <w:rFonts w:ascii="Courier New" w:hAnsi="Courier New"/>
          <w:color w:val="007070"/>
          <w:sz w:val="17"/>
        </w:rPr>
        <w:br/>
      </w:r>
      <w:r>
        <w:rPr>
          <w:rFonts w:ascii="Courier New" w:hAnsi="Courier New"/>
          <w:color w:val="007070"/>
          <w:sz w:val="17"/>
        </w:rPr>
        <w:br/>
        <w:t xml:space="preserve">    // ── Properties ──────────────────────────────────────────────────</w:t>
      </w:r>
      <w:r>
        <w:rPr>
          <w:rFonts w:ascii="Courier New" w:hAnsi="Courier New"/>
          <w:color w:val="007070"/>
          <w:sz w:val="17"/>
        </w:rPr>
        <w:br/>
        <w:t xml:space="preserve">    internal IReadOnlyList&lt;MedicalControl&gt; MedicalControls { get; }</w:t>
      </w:r>
      <w:r>
        <w:rPr>
          <w:rFonts w:ascii="Courier New" w:hAnsi="Courier New"/>
          <w:color w:val="007070"/>
          <w:sz w:val="17"/>
        </w:rPr>
        <w:br/>
        <w:t xml:space="preserve">    public   bool IsVisible          =&gt; _visible;</w:t>
      </w:r>
      <w:r>
        <w:rPr>
          <w:rFonts w:ascii="Courier New" w:hAnsi="Courier New"/>
          <w:color w:val="007070"/>
          <w:sz w:val="17"/>
        </w:rPr>
        <w:br/>
        <w:t xml:space="preserve">    public   int  ActiveControlIndex =&gt; _activeControl;</w:t>
      </w:r>
      <w:r>
        <w:rPr>
          <w:rFonts w:ascii="Courier New" w:hAnsi="Courier New"/>
          <w:color w:val="007070"/>
          <w:sz w:val="17"/>
        </w:rPr>
        <w:br/>
      </w:r>
      <w:r>
        <w:rPr>
          <w:rFonts w:ascii="Courier New" w:hAnsi="Courier New"/>
          <w:color w:val="007070"/>
          <w:sz w:val="17"/>
        </w:rPr>
        <w:br/>
        <w:t xml:space="preserve">    // ── Constructor ─────────────────────────────────────────────────</w:t>
      </w:r>
      <w:r>
        <w:rPr>
          <w:rFonts w:ascii="Courier New" w:hAnsi="Courier New"/>
          <w:color w:val="007070"/>
          <w:sz w:val="17"/>
        </w:rPr>
        <w:br/>
        <w:t xml:space="preserve">    public ControlManager(IMedicalModule module, Button[] buttons)</w:t>
      </w:r>
      <w:r>
        <w:rPr>
          <w:rFonts w:ascii="Courier New" w:hAnsi="Courier New"/>
          <w:color w:val="007070"/>
          <w:sz w:val="17"/>
        </w:rPr>
        <w:br/>
        <w:t xml:space="preserve">    {</w:t>
      </w:r>
      <w:r>
        <w:rPr>
          <w:rFonts w:ascii="Courier New" w:hAnsi="Courier New"/>
          <w:color w:val="007070"/>
          <w:sz w:val="17"/>
        </w:rPr>
        <w:br/>
        <w:t xml:space="preserve">        _buttons        = buttons;</w:t>
      </w:r>
      <w:r>
        <w:rPr>
          <w:rFonts w:ascii="Courier New" w:hAnsi="Courier New"/>
          <w:color w:val="007070"/>
          <w:sz w:val="17"/>
        </w:rPr>
        <w:br/>
        <w:t xml:space="preserve">        MedicalControls = [..module.CreateControls(this)];</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 ── Button routing ──────────────────────────────────────────────</w:t>
      </w:r>
      <w:r>
        <w:rPr>
          <w:rFonts w:ascii="Courier New" w:hAnsi="Courier New"/>
          <w:color w:val="007070"/>
          <w:sz w:val="17"/>
        </w:rPr>
        <w:br/>
        <w:t xml:space="preserve">    public void ButtonClicked(int buttonIndex)</w:t>
      </w:r>
      <w:r>
        <w:rPr>
          <w:rFonts w:ascii="Courier New" w:hAnsi="Courier New"/>
          <w:color w:val="007070"/>
          <w:sz w:val="17"/>
        </w:rPr>
        <w:br/>
        <w:t xml:space="preserve">    {</w:t>
      </w:r>
      <w:r>
        <w:rPr>
          <w:rFonts w:ascii="Courier New" w:hAnsi="Courier New"/>
          <w:color w:val="007070"/>
          <w:sz w:val="17"/>
        </w:rPr>
        <w:br/>
        <w:t xml:space="preserve">        var actions = MedicalControls[_activeControl].ButtonActions;</w:t>
      </w:r>
      <w:r>
        <w:rPr>
          <w:rFonts w:ascii="Courier New" w:hAnsi="Courier New"/>
          <w:color w:val="007070"/>
          <w:sz w:val="17"/>
        </w:rPr>
        <w:br/>
        <w:t xml:space="preserve">        if (buttonIndex &lt; 0 || buttonIndex &gt;= actions.Length) return;</w:t>
      </w:r>
      <w:r>
        <w:rPr>
          <w:rFonts w:ascii="Courier New" w:hAnsi="Courier New"/>
          <w:color w:val="007070"/>
          <w:sz w:val="17"/>
        </w:rPr>
        <w:br/>
        <w:t xml:space="preserve">        actions[buttonIndex]?.Invoke();</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 ── Navigation ──────────────────────────────────────────────────</w:t>
      </w:r>
      <w:r>
        <w:rPr>
          <w:rFonts w:ascii="Courier New" w:hAnsi="Courier New"/>
          <w:color w:val="007070"/>
          <w:sz w:val="17"/>
        </w:rPr>
        <w:br/>
        <w:t xml:space="preserve">    public void NavigateForward(IControlPayload payload)</w:t>
      </w:r>
      <w:r>
        <w:rPr>
          <w:rFonts w:ascii="Courier New" w:hAnsi="Courier New"/>
          <w:color w:val="007070"/>
          <w:sz w:val="17"/>
        </w:rPr>
        <w:br/>
        <w:t xml:space="preserve">    {</w:t>
      </w:r>
      <w:r>
        <w:rPr>
          <w:rFonts w:ascii="Courier New" w:hAnsi="Courier New"/>
          <w:color w:val="007070"/>
          <w:sz w:val="17"/>
        </w:rPr>
        <w:br/>
        <w:t xml:space="preserve">        if (_activeControl == MedicalControls.Count - 1) return;</w:t>
      </w:r>
      <w:r>
        <w:rPr>
          <w:rFonts w:ascii="Courier New" w:hAnsi="Courier New"/>
          <w:color w:val="007070"/>
          <w:sz w:val="17"/>
        </w:rPr>
        <w:br/>
        <w:t xml:space="preserve">        _activeControl++;</w:t>
      </w:r>
      <w:r>
        <w:rPr>
          <w:rFonts w:ascii="Courier New" w:hAnsi="Courier New"/>
          <w:color w:val="007070"/>
          <w:sz w:val="17"/>
        </w:rPr>
        <w:br/>
        <w:t xml:space="preserve">        MedicalControls[_activeControl].DataLoad(payload);</w:t>
      </w:r>
      <w:r>
        <w:rPr>
          <w:rFonts w:ascii="Courier New" w:hAnsi="Courier New"/>
          <w:color w:val="007070"/>
          <w:sz w:val="17"/>
        </w:rPr>
        <w:br/>
        <w:t xml:space="preserve">        RefreshVisibility();</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public void NavigateBack()</w:t>
      </w:r>
      <w:r>
        <w:rPr>
          <w:rFonts w:ascii="Courier New" w:hAnsi="Courier New"/>
          <w:color w:val="007070"/>
          <w:sz w:val="17"/>
        </w:rPr>
        <w:br/>
        <w:t xml:space="preserve">    {</w:t>
      </w:r>
      <w:r>
        <w:rPr>
          <w:rFonts w:ascii="Courier New" w:hAnsi="Courier New"/>
          <w:color w:val="007070"/>
          <w:sz w:val="17"/>
        </w:rPr>
        <w:br/>
        <w:t xml:space="preserve">        if (_activeControl == 0) return;</w:t>
      </w:r>
      <w:r>
        <w:rPr>
          <w:rFonts w:ascii="Courier New" w:hAnsi="Courier New"/>
          <w:color w:val="007070"/>
          <w:sz w:val="17"/>
        </w:rPr>
        <w:br/>
        <w:t xml:space="preserve">        _activeControl--;</w:t>
      </w:r>
      <w:r>
        <w:rPr>
          <w:rFonts w:ascii="Courier New" w:hAnsi="Courier New"/>
          <w:color w:val="007070"/>
          <w:sz w:val="17"/>
        </w:rPr>
        <w:br/>
        <w:t xml:space="preserve">        MedicalControls[_activeControl].Reload();</w:t>
      </w:r>
      <w:r>
        <w:rPr>
          <w:rFonts w:ascii="Courier New" w:hAnsi="Courier New"/>
          <w:color w:val="007070"/>
          <w:sz w:val="17"/>
        </w:rPr>
        <w:br/>
        <w:t xml:space="preserve">        RefreshVisibility();</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 ── Visibility ──────────────────────────────────────────────────</w:t>
      </w:r>
      <w:r>
        <w:rPr>
          <w:rFonts w:ascii="Courier New" w:hAnsi="Courier New"/>
          <w:color w:val="007070"/>
          <w:sz w:val="17"/>
        </w:rPr>
        <w:br/>
        <w:t xml:space="preserve">    public void RefreshVisibility() =&gt; SetVisible(_visible);</w:t>
      </w:r>
      <w:r>
        <w:rPr>
          <w:rFonts w:ascii="Courier New" w:hAnsi="Courier New"/>
          <w:color w:val="007070"/>
          <w:sz w:val="17"/>
        </w:rPr>
        <w:br/>
      </w:r>
      <w:r>
        <w:rPr>
          <w:rFonts w:ascii="Courier New" w:hAnsi="Courier New"/>
          <w:color w:val="007070"/>
          <w:sz w:val="17"/>
        </w:rPr>
        <w:br/>
        <w:t xml:space="preserve">    public void SetVisible(bool isVisible)</w:t>
      </w:r>
      <w:r>
        <w:rPr>
          <w:rFonts w:ascii="Courier New" w:hAnsi="Courier New"/>
          <w:color w:val="007070"/>
          <w:sz w:val="17"/>
        </w:rPr>
        <w:br/>
        <w:t xml:space="preserve">    {</w:t>
      </w:r>
      <w:r>
        <w:rPr>
          <w:rFonts w:ascii="Courier New" w:hAnsi="Courier New"/>
          <w:color w:val="007070"/>
          <w:sz w:val="17"/>
        </w:rPr>
        <w:br/>
        <w:t xml:space="preserve">        _visible = isVisible;</w:t>
      </w:r>
      <w:r>
        <w:rPr>
          <w:rFonts w:ascii="Courier New" w:hAnsi="Courier New"/>
          <w:color w:val="007070"/>
          <w:sz w:val="17"/>
        </w:rPr>
        <w:br/>
      </w:r>
      <w:r>
        <w:rPr>
          <w:rFonts w:ascii="Courier New" w:hAnsi="Courier New"/>
          <w:color w:val="007070"/>
          <w:sz w:val="17"/>
        </w:rPr>
        <w:br/>
        <w:t xml:space="preserve">        if (!isVisible &amp;&amp; _activeControl != 0)</w:t>
      </w:r>
      <w:r>
        <w:rPr>
          <w:rFonts w:ascii="Courier New" w:hAnsi="Courier New"/>
          <w:color w:val="007070"/>
          <w:sz w:val="17"/>
        </w:rPr>
        <w:br/>
        <w:t xml:space="preserve">        {</w:t>
      </w:r>
      <w:r>
        <w:rPr>
          <w:rFonts w:ascii="Courier New" w:hAnsi="Courier New"/>
          <w:color w:val="007070"/>
          <w:sz w:val="17"/>
        </w:rPr>
        <w:br/>
        <w:t xml:space="preserve">            _activeControl = 0;</w:t>
      </w:r>
      <w:r>
        <w:rPr>
          <w:rFonts w:ascii="Courier New" w:hAnsi="Courier New"/>
          <w:color w:val="007070"/>
          <w:sz w:val="17"/>
        </w:rPr>
        <w:br/>
        <w:t xml:space="preserve">            MedicalControls[0].Reload();</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br/>
        <w:t xml:space="preserve">        foreach (MedicalControl m in MedicalControls)</w:t>
      </w:r>
      <w:r>
        <w:rPr>
          <w:rFonts w:ascii="Courier New" w:hAnsi="Courier New"/>
          <w:color w:val="007070"/>
          <w:sz w:val="17"/>
        </w:rPr>
        <w:br/>
        <w:t xml:space="preserve">        {</w:t>
      </w:r>
      <w:r>
        <w:rPr>
          <w:rFonts w:ascii="Courier New" w:hAnsi="Courier New"/>
          <w:color w:val="007070"/>
          <w:sz w:val="17"/>
        </w:rPr>
        <w:br/>
      </w:r>
      <w:r>
        <w:rPr>
          <w:rFonts w:ascii="Courier New" w:hAnsi="Courier New"/>
          <w:color w:val="007070"/>
          <w:sz w:val="17"/>
        </w:rPr>
        <w:lastRenderedPageBreak/>
        <w:t xml:space="preserve">            if (isVisible &amp;&amp; m == MedicalControls[_activeControl])</w:t>
      </w:r>
      <w:r>
        <w:rPr>
          <w:rFonts w:ascii="Courier New" w:hAnsi="Courier New"/>
          <w:color w:val="007070"/>
          <w:sz w:val="17"/>
        </w:rPr>
        <w:br/>
        <w:t xml:space="preserve">            {</w:t>
      </w:r>
      <w:r>
        <w:rPr>
          <w:rFonts w:ascii="Courier New" w:hAnsi="Courier New"/>
          <w:color w:val="007070"/>
          <w:sz w:val="17"/>
        </w:rPr>
        <w:br/>
        <w:t xml:space="preserve">                m.Visible = true;</w:t>
      </w:r>
      <w:r>
        <w:rPr>
          <w:rFonts w:ascii="Courier New" w:hAnsi="Courier New"/>
          <w:color w:val="007070"/>
          <w:sz w:val="17"/>
        </w:rPr>
        <w:br/>
        <w:t xml:space="preserve">                for (int i = 0; i &lt; _buttons.Length; i++)</w:t>
      </w:r>
      <w:r>
        <w:rPr>
          <w:rFonts w:ascii="Courier New" w:hAnsi="Courier New"/>
          <w:color w:val="007070"/>
          <w:sz w:val="17"/>
        </w:rPr>
        <w:br/>
        <w:t xml:space="preserve">                {</w:t>
      </w:r>
      <w:r>
        <w:rPr>
          <w:rFonts w:ascii="Courier New" w:hAnsi="Courier New"/>
          <w:color w:val="007070"/>
          <w:sz w:val="17"/>
        </w:rPr>
        <w:br/>
        <w:t xml:space="preserve">                    if (i &gt;= m.ButtonsText.Length || m.ButtonsText[i] == null)</w:t>
      </w:r>
      <w:r>
        <w:rPr>
          <w:rFonts w:ascii="Courier New" w:hAnsi="Courier New"/>
          <w:color w:val="007070"/>
          <w:sz w:val="17"/>
        </w:rPr>
        <w:br/>
        <w:t xml:space="preserve">                        _buttons[i].Visible = false;</w:t>
      </w:r>
      <w:r>
        <w:rPr>
          <w:rFonts w:ascii="Courier New" w:hAnsi="Courier New"/>
          <w:color w:val="007070"/>
          <w:sz w:val="17"/>
        </w:rPr>
        <w:br/>
        <w:t xml:space="preserve">                    else</w:t>
      </w:r>
      <w:r>
        <w:rPr>
          <w:rFonts w:ascii="Courier New" w:hAnsi="Courier New"/>
          <w:color w:val="007070"/>
          <w:sz w:val="17"/>
        </w:rPr>
        <w:br/>
        <w:t xml:space="preserve">                    {</w:t>
      </w:r>
      <w:r>
        <w:rPr>
          <w:rFonts w:ascii="Courier New" w:hAnsi="Courier New"/>
          <w:color w:val="007070"/>
          <w:sz w:val="17"/>
        </w:rPr>
        <w:br/>
        <w:t xml:space="preserve">                        _buttons[i].Text    = m.ButtonsText[i];</w:t>
      </w:r>
      <w:r>
        <w:rPr>
          <w:rFonts w:ascii="Courier New" w:hAnsi="Courier New"/>
          <w:color w:val="007070"/>
          <w:sz w:val="17"/>
        </w:rPr>
        <w:br/>
        <w:t xml:space="preserve">                        _buttons[i].Visible = true;</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t xml:space="preserve">            else</w:t>
      </w:r>
      <w:r>
        <w:rPr>
          <w:rFonts w:ascii="Courier New" w:hAnsi="Courier New"/>
          <w:color w:val="007070"/>
          <w:sz w:val="17"/>
        </w:rPr>
        <w:br/>
        <w:t xml:space="preserve">            {</w:t>
      </w:r>
      <w:r>
        <w:rPr>
          <w:rFonts w:ascii="Courier New" w:hAnsi="Courier New"/>
          <w:color w:val="007070"/>
          <w:sz w:val="17"/>
        </w:rPr>
        <w:br/>
        <w:t xml:space="preserve">                m.Visible = false;</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t xml:space="preserve">    }</w:t>
      </w:r>
      <w:r>
        <w:rPr>
          <w:rFonts w:ascii="Courier New" w:hAnsi="Courier New"/>
          <w:color w:val="007070"/>
          <w:sz w:val="17"/>
        </w:rPr>
        <w:br/>
        <w:t>}</w:t>
      </w:r>
    </w:p>
    <w:p w14:paraId="7004631C" w14:textId="77777777" w:rsidR="001D12B2" w:rsidRDefault="00000000">
      <w:pPr>
        <w:pStyle w:val="Heading1"/>
        <w:spacing w:before="360" w:after="120"/>
      </w:pPr>
      <w:r>
        <w:rPr>
          <w:color w:val="1F3964"/>
          <w:sz w:val="36"/>
        </w:rPr>
        <w:t>Summary of All Changes</w:t>
      </w:r>
    </w:p>
    <w:tbl>
      <w:tblPr>
        <w:tblStyle w:val="TableGrid"/>
        <w:tblW w:w="0" w:type="auto"/>
        <w:tblLook w:val="04A0" w:firstRow="1" w:lastRow="0" w:firstColumn="1" w:lastColumn="0" w:noHBand="0" w:noVBand="1"/>
      </w:tblPr>
      <w:tblGrid>
        <w:gridCol w:w="432"/>
        <w:gridCol w:w="3456"/>
        <w:gridCol w:w="1872"/>
        <w:gridCol w:w="3456"/>
      </w:tblGrid>
      <w:tr w:rsidR="001D12B2" w14:paraId="354DAA73" w14:textId="77777777">
        <w:tc>
          <w:tcPr>
            <w:tcW w:w="432" w:type="dxa"/>
            <w:shd w:val="clear" w:color="auto" w:fill="1F3964"/>
          </w:tcPr>
          <w:p w14:paraId="735B0ABA" w14:textId="77777777" w:rsidR="001D12B2" w:rsidRDefault="00000000">
            <w:pPr>
              <w:jc w:val="center"/>
            </w:pPr>
            <w:r>
              <w:rPr>
                <w:b/>
                <w:color w:val="FFFFFF"/>
                <w:sz w:val="20"/>
              </w:rPr>
              <w:t>#</w:t>
            </w:r>
          </w:p>
        </w:tc>
        <w:tc>
          <w:tcPr>
            <w:tcW w:w="3456" w:type="dxa"/>
            <w:shd w:val="clear" w:color="auto" w:fill="1F3964"/>
          </w:tcPr>
          <w:p w14:paraId="06B76E98" w14:textId="77777777" w:rsidR="001D12B2" w:rsidRDefault="00000000">
            <w:pPr>
              <w:jc w:val="center"/>
            </w:pPr>
            <w:r>
              <w:rPr>
                <w:b/>
                <w:color w:val="FFFFFF"/>
                <w:sz w:val="20"/>
              </w:rPr>
              <w:t>Change</w:t>
            </w:r>
          </w:p>
        </w:tc>
        <w:tc>
          <w:tcPr>
            <w:tcW w:w="1872" w:type="dxa"/>
            <w:shd w:val="clear" w:color="auto" w:fill="1F3964"/>
          </w:tcPr>
          <w:p w14:paraId="461A7BC9" w14:textId="77777777" w:rsidR="001D12B2" w:rsidRDefault="00000000">
            <w:pPr>
              <w:jc w:val="center"/>
            </w:pPr>
            <w:r>
              <w:rPr>
                <w:b/>
                <w:color w:val="FFFFFF"/>
                <w:sz w:val="20"/>
              </w:rPr>
              <w:t>Category</w:t>
            </w:r>
          </w:p>
        </w:tc>
        <w:tc>
          <w:tcPr>
            <w:tcW w:w="3456" w:type="dxa"/>
            <w:shd w:val="clear" w:color="auto" w:fill="1F3964"/>
          </w:tcPr>
          <w:p w14:paraId="010B9B33" w14:textId="77777777" w:rsidR="001D12B2" w:rsidRDefault="00000000">
            <w:pPr>
              <w:jc w:val="center"/>
            </w:pPr>
            <w:r>
              <w:rPr>
                <w:b/>
                <w:color w:val="FFFFFF"/>
                <w:sz w:val="20"/>
              </w:rPr>
              <w:t>Impact</w:t>
            </w:r>
          </w:p>
        </w:tc>
      </w:tr>
      <w:tr w:rsidR="001D12B2" w14:paraId="62A0E875" w14:textId="77777777">
        <w:tc>
          <w:tcPr>
            <w:tcW w:w="432" w:type="dxa"/>
          </w:tcPr>
          <w:p w14:paraId="7F90DD15" w14:textId="77777777" w:rsidR="001D12B2" w:rsidRDefault="00000000">
            <w:r>
              <w:rPr>
                <w:sz w:val="19"/>
              </w:rPr>
              <w:t>1</w:t>
            </w:r>
          </w:p>
        </w:tc>
        <w:tc>
          <w:tcPr>
            <w:tcW w:w="3456" w:type="dxa"/>
          </w:tcPr>
          <w:p w14:paraId="737E7C21" w14:textId="77777777" w:rsidR="001D12B2" w:rsidRDefault="00000000">
            <w:r>
              <w:rPr>
                <w:sz w:val="19"/>
              </w:rPr>
              <w:t>Replace switch + enum with IMedicalModule</w:t>
            </w:r>
          </w:p>
        </w:tc>
        <w:tc>
          <w:tcPr>
            <w:tcW w:w="1872" w:type="dxa"/>
          </w:tcPr>
          <w:p w14:paraId="566CEC35" w14:textId="77777777" w:rsidR="001D12B2" w:rsidRDefault="00000000">
            <w:r>
              <w:rPr>
                <w:sz w:val="19"/>
              </w:rPr>
              <w:t>OCP / SRP</w:t>
            </w:r>
          </w:p>
        </w:tc>
        <w:tc>
          <w:tcPr>
            <w:tcW w:w="3456" w:type="dxa"/>
          </w:tcPr>
          <w:p w14:paraId="2BAE8E96" w14:textId="77777777" w:rsidR="001D12B2" w:rsidRDefault="00000000">
            <w:r>
              <w:rPr>
                <w:sz w:val="19"/>
              </w:rPr>
              <w:t>New modules never touch this file</w:t>
            </w:r>
          </w:p>
        </w:tc>
      </w:tr>
      <w:tr w:rsidR="001D12B2" w14:paraId="2134C90A" w14:textId="77777777">
        <w:tc>
          <w:tcPr>
            <w:tcW w:w="432" w:type="dxa"/>
            <w:shd w:val="clear" w:color="auto" w:fill="EBF3FB"/>
          </w:tcPr>
          <w:p w14:paraId="5202B3C8" w14:textId="77777777" w:rsidR="001D12B2" w:rsidRDefault="00000000">
            <w:r>
              <w:rPr>
                <w:sz w:val="19"/>
              </w:rPr>
              <w:t>2</w:t>
            </w:r>
          </w:p>
        </w:tc>
        <w:tc>
          <w:tcPr>
            <w:tcW w:w="3456" w:type="dxa"/>
            <w:shd w:val="clear" w:color="auto" w:fill="EBF3FB"/>
          </w:tcPr>
          <w:p w14:paraId="4CB7F358" w14:textId="77777777" w:rsidR="001D12B2" w:rsidRDefault="00000000">
            <w:r>
              <w:rPr>
                <w:sz w:val="19"/>
              </w:rPr>
              <w:t>Make Buttons a private readonly field</w:t>
            </w:r>
          </w:p>
        </w:tc>
        <w:tc>
          <w:tcPr>
            <w:tcW w:w="1872" w:type="dxa"/>
            <w:shd w:val="clear" w:color="auto" w:fill="EBF3FB"/>
          </w:tcPr>
          <w:p w14:paraId="47FF6231" w14:textId="77777777" w:rsidR="001D12B2" w:rsidRDefault="00000000">
            <w:r>
              <w:rPr>
                <w:sz w:val="19"/>
              </w:rPr>
              <w:t>Encapsulation</w:t>
            </w:r>
          </w:p>
        </w:tc>
        <w:tc>
          <w:tcPr>
            <w:tcW w:w="3456" w:type="dxa"/>
            <w:shd w:val="clear" w:color="auto" w:fill="EBF3FB"/>
          </w:tcPr>
          <w:p w14:paraId="2B66C8DE" w14:textId="77777777" w:rsidR="001D12B2" w:rsidRDefault="00000000">
            <w:r>
              <w:rPr>
                <w:sz w:val="19"/>
              </w:rPr>
              <w:t>Prevents external mutation of shared UI</w:t>
            </w:r>
          </w:p>
        </w:tc>
      </w:tr>
      <w:tr w:rsidR="001D12B2" w14:paraId="223FA1B2" w14:textId="77777777">
        <w:tc>
          <w:tcPr>
            <w:tcW w:w="432" w:type="dxa"/>
          </w:tcPr>
          <w:p w14:paraId="011136B0" w14:textId="77777777" w:rsidR="001D12B2" w:rsidRDefault="00000000">
            <w:r>
              <w:rPr>
                <w:sz w:val="19"/>
              </w:rPr>
              <w:t>3</w:t>
            </w:r>
          </w:p>
        </w:tc>
        <w:tc>
          <w:tcPr>
            <w:tcW w:w="3456" w:type="dxa"/>
          </w:tcPr>
          <w:p w14:paraId="0C6BBE4E" w14:textId="77777777" w:rsidR="001D12B2" w:rsidRDefault="00000000">
            <w:r>
              <w:rPr>
                <w:sz w:val="19"/>
              </w:rPr>
              <w:t>Replace GetVisible() with IsVisible property</w:t>
            </w:r>
          </w:p>
        </w:tc>
        <w:tc>
          <w:tcPr>
            <w:tcW w:w="1872" w:type="dxa"/>
          </w:tcPr>
          <w:p w14:paraId="1C706AF0" w14:textId="77777777" w:rsidR="001D12B2" w:rsidRDefault="00000000">
            <w:r>
              <w:rPr>
                <w:sz w:val="19"/>
              </w:rPr>
              <w:t>Convention</w:t>
            </w:r>
          </w:p>
        </w:tc>
        <w:tc>
          <w:tcPr>
            <w:tcW w:w="3456" w:type="dxa"/>
          </w:tcPr>
          <w:p w14:paraId="1FC34BCC" w14:textId="77777777" w:rsidR="001D12B2" w:rsidRDefault="00000000">
            <w:r>
              <w:rPr>
                <w:sz w:val="19"/>
              </w:rPr>
              <w:t>Consistent C# idiom, cleaner call sites</w:t>
            </w:r>
          </w:p>
        </w:tc>
      </w:tr>
      <w:tr w:rsidR="001D12B2" w14:paraId="01CF99F9" w14:textId="77777777">
        <w:tc>
          <w:tcPr>
            <w:tcW w:w="432" w:type="dxa"/>
            <w:shd w:val="clear" w:color="auto" w:fill="EBF3FB"/>
          </w:tcPr>
          <w:p w14:paraId="7E2AFDEB" w14:textId="77777777" w:rsidR="001D12B2" w:rsidRDefault="00000000">
            <w:r>
              <w:rPr>
                <w:sz w:val="19"/>
              </w:rPr>
              <w:t>4</w:t>
            </w:r>
          </w:p>
        </w:tc>
        <w:tc>
          <w:tcPr>
            <w:tcW w:w="3456" w:type="dxa"/>
            <w:shd w:val="clear" w:color="auto" w:fill="EBF3FB"/>
          </w:tcPr>
          <w:p w14:paraId="525C172B" w14:textId="77777777" w:rsidR="001D12B2" w:rsidRDefault="00000000">
            <w:r>
              <w:rPr>
                <w:sz w:val="19"/>
              </w:rPr>
              <w:t>Add bounds check + null-safe invoke to ButtonClicked</w:t>
            </w:r>
          </w:p>
        </w:tc>
        <w:tc>
          <w:tcPr>
            <w:tcW w:w="1872" w:type="dxa"/>
            <w:shd w:val="clear" w:color="auto" w:fill="EBF3FB"/>
          </w:tcPr>
          <w:p w14:paraId="31F1B958" w14:textId="77777777" w:rsidR="001D12B2" w:rsidRDefault="00000000">
            <w:r>
              <w:rPr>
                <w:sz w:val="19"/>
              </w:rPr>
              <w:t>Safety</w:t>
            </w:r>
          </w:p>
        </w:tc>
        <w:tc>
          <w:tcPr>
            <w:tcW w:w="3456" w:type="dxa"/>
            <w:shd w:val="clear" w:color="auto" w:fill="EBF3FB"/>
          </w:tcPr>
          <w:p w14:paraId="21602DF3" w14:textId="77777777" w:rsidR="001D12B2" w:rsidRDefault="00000000">
            <w:r>
              <w:rPr>
                <w:sz w:val="19"/>
              </w:rPr>
              <w:t>No more IndexOutOfRange or NullReference</w:t>
            </w:r>
          </w:p>
        </w:tc>
      </w:tr>
      <w:tr w:rsidR="001D12B2" w14:paraId="48007424" w14:textId="77777777">
        <w:tc>
          <w:tcPr>
            <w:tcW w:w="432" w:type="dxa"/>
          </w:tcPr>
          <w:p w14:paraId="14529F01" w14:textId="77777777" w:rsidR="001D12B2" w:rsidRDefault="00000000">
            <w:r>
              <w:rPr>
                <w:sz w:val="19"/>
              </w:rPr>
              <w:t>5</w:t>
            </w:r>
          </w:p>
        </w:tc>
        <w:tc>
          <w:tcPr>
            <w:tcW w:w="3456" w:type="dxa"/>
          </w:tcPr>
          <w:p w14:paraId="40AAB006" w14:textId="77777777" w:rsidR="001D12B2" w:rsidRDefault="00000000">
            <w:r>
              <w:rPr>
                <w:sz w:val="19"/>
              </w:rPr>
              <w:t>Replace null magic with NavigateForward/NavigateBack</w:t>
            </w:r>
          </w:p>
        </w:tc>
        <w:tc>
          <w:tcPr>
            <w:tcW w:w="1872" w:type="dxa"/>
          </w:tcPr>
          <w:p w14:paraId="6F2FABAC" w14:textId="77777777" w:rsidR="001D12B2" w:rsidRDefault="00000000">
            <w:r>
              <w:rPr>
                <w:sz w:val="19"/>
              </w:rPr>
              <w:t>Clarity / API</w:t>
            </w:r>
          </w:p>
        </w:tc>
        <w:tc>
          <w:tcPr>
            <w:tcW w:w="3456" w:type="dxa"/>
          </w:tcPr>
          <w:p w14:paraId="12D9C8FE" w14:textId="77777777" w:rsidR="001D12B2" w:rsidRDefault="00000000">
            <w:r>
              <w:rPr>
                <w:sz w:val="19"/>
              </w:rPr>
              <w:t>Explicit intent, removes ambiguous null contract</w:t>
            </w:r>
          </w:p>
        </w:tc>
      </w:tr>
      <w:tr w:rsidR="001D12B2" w14:paraId="7E1DFB46" w14:textId="77777777">
        <w:tc>
          <w:tcPr>
            <w:tcW w:w="432" w:type="dxa"/>
            <w:shd w:val="clear" w:color="auto" w:fill="EBF3FB"/>
          </w:tcPr>
          <w:p w14:paraId="547467F0" w14:textId="77777777" w:rsidR="001D12B2" w:rsidRDefault="00000000">
            <w:r>
              <w:rPr>
                <w:sz w:val="19"/>
              </w:rPr>
              <w:t>6</w:t>
            </w:r>
          </w:p>
        </w:tc>
        <w:tc>
          <w:tcPr>
            <w:tcW w:w="3456" w:type="dxa"/>
            <w:shd w:val="clear" w:color="auto" w:fill="EBF3FB"/>
          </w:tcPr>
          <w:p w14:paraId="10C43A62" w14:textId="77777777" w:rsidR="001D12B2" w:rsidRDefault="00000000">
            <w:r>
              <w:rPr>
                <w:sz w:val="19"/>
              </w:rPr>
              <w:t>Reset activeControl in SetVisible(false)</w:t>
            </w:r>
          </w:p>
        </w:tc>
        <w:tc>
          <w:tcPr>
            <w:tcW w:w="1872" w:type="dxa"/>
            <w:shd w:val="clear" w:color="auto" w:fill="EBF3FB"/>
          </w:tcPr>
          <w:p w14:paraId="53006D0F" w14:textId="77777777" w:rsidR="001D12B2" w:rsidRDefault="00000000">
            <w:r>
              <w:rPr>
                <w:sz w:val="19"/>
              </w:rPr>
              <w:t>UX correctness</w:t>
            </w:r>
          </w:p>
        </w:tc>
        <w:tc>
          <w:tcPr>
            <w:tcW w:w="3456" w:type="dxa"/>
            <w:shd w:val="clear" w:color="auto" w:fill="EBF3FB"/>
          </w:tcPr>
          <w:p w14:paraId="5264BFC6" w14:textId="77777777" w:rsidR="001D12B2" w:rsidRDefault="00000000">
            <w:r>
              <w:rPr>
                <w:sz w:val="19"/>
              </w:rPr>
              <w:t>User always returns to list view, not mid-edit detail</w:t>
            </w:r>
          </w:p>
        </w:tc>
      </w:tr>
      <w:tr w:rsidR="001D12B2" w14:paraId="2ED9FD8E" w14:textId="77777777">
        <w:tc>
          <w:tcPr>
            <w:tcW w:w="432" w:type="dxa"/>
          </w:tcPr>
          <w:p w14:paraId="5F3D9F4B" w14:textId="77777777" w:rsidR="001D12B2" w:rsidRDefault="00000000">
            <w:r>
              <w:rPr>
                <w:sz w:val="19"/>
              </w:rPr>
              <w:t>7</w:t>
            </w:r>
          </w:p>
        </w:tc>
        <w:tc>
          <w:tcPr>
            <w:tcW w:w="3456" w:type="dxa"/>
          </w:tcPr>
          <w:p w14:paraId="5A14EB9E" w14:textId="77777777" w:rsidR="001D12B2" w:rsidRDefault="00000000">
            <w:r>
              <w:rPr>
                <w:sz w:val="19"/>
              </w:rPr>
              <w:t>Expose ActiveControlIndex read-only property</w:t>
            </w:r>
          </w:p>
        </w:tc>
        <w:tc>
          <w:tcPr>
            <w:tcW w:w="1872" w:type="dxa"/>
          </w:tcPr>
          <w:p w14:paraId="6F9FF166" w14:textId="77777777" w:rsidR="001D12B2" w:rsidRDefault="00000000">
            <w:r>
              <w:rPr>
                <w:sz w:val="19"/>
              </w:rPr>
              <w:t>Testability</w:t>
            </w:r>
          </w:p>
        </w:tc>
        <w:tc>
          <w:tcPr>
            <w:tcW w:w="3456" w:type="dxa"/>
          </w:tcPr>
          <w:p w14:paraId="65FCD08F" w14:textId="77777777" w:rsidR="001D12B2" w:rsidRDefault="00000000">
            <w:r>
              <w:rPr>
                <w:sz w:val="19"/>
              </w:rPr>
              <w:t>Full unit test coverage without reflection</w:t>
            </w:r>
          </w:p>
        </w:tc>
      </w:tr>
    </w:tbl>
    <w:p w14:paraId="7BE0F0DF" w14:textId="77777777" w:rsidR="001D12B2" w:rsidRDefault="001D12B2"/>
    <w:p w14:paraId="7F85955E" w14:textId="77777777" w:rsidR="001D12B2" w:rsidRDefault="00000000">
      <w:pPr>
        <w:spacing w:after="80"/>
      </w:pPr>
      <w:r>
        <w:rPr>
          <w:i/>
          <w:sz w:val="21"/>
        </w:rPr>
        <w:t>These changes leave the core navigation logic (ControlManager coordinating MedicalControl sub-panels via DataLoad/Reload) entirely intact. They address only what is wrong, without redesigning what is already right.</w:t>
      </w:r>
    </w:p>
    <w:sectPr w:rsidR="001D12B2" w:rsidSect="00EC22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292957">
    <w:abstractNumId w:val="8"/>
  </w:num>
  <w:num w:numId="2" w16cid:durableId="597762563">
    <w:abstractNumId w:val="6"/>
  </w:num>
  <w:num w:numId="3" w16cid:durableId="1145121478">
    <w:abstractNumId w:val="5"/>
  </w:num>
  <w:num w:numId="4" w16cid:durableId="1479804082">
    <w:abstractNumId w:val="4"/>
  </w:num>
  <w:num w:numId="5" w16cid:durableId="1634555556">
    <w:abstractNumId w:val="7"/>
  </w:num>
  <w:num w:numId="6" w16cid:durableId="1953896477">
    <w:abstractNumId w:val="3"/>
  </w:num>
  <w:num w:numId="7" w16cid:durableId="1563642123">
    <w:abstractNumId w:val="2"/>
  </w:num>
  <w:num w:numId="8" w16cid:durableId="1408110137">
    <w:abstractNumId w:val="1"/>
  </w:num>
  <w:num w:numId="9" w16cid:durableId="173935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2B2"/>
    <w:rsid w:val="0029639D"/>
    <w:rsid w:val="00326F90"/>
    <w:rsid w:val="00AA1D8D"/>
    <w:rsid w:val="00B47730"/>
    <w:rsid w:val="00CB0664"/>
    <w:rsid w:val="00EC229A"/>
    <w:rsid w:val="00ED69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C42EA"/>
  <w14:defaultImageDpi w14:val="300"/>
  <w15:docId w15:val="{EE1A3FA5-667E-48DD-8F8B-E2371AF5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Estella Jangaon</cp:lastModifiedBy>
  <cp:revision>2</cp:revision>
  <dcterms:created xsi:type="dcterms:W3CDTF">2013-12-23T23:15:00Z</dcterms:created>
  <dcterms:modified xsi:type="dcterms:W3CDTF">2026-02-26T21:58:00Z</dcterms:modified>
  <cp:category/>
</cp:coreProperties>
</file>